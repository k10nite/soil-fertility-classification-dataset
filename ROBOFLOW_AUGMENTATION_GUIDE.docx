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240"/>
      </w:pPr>
      <w:r>
        <w:t>Roboflow Data Augmentation Guide</w:t>
      </w:r>
    </w:p>
    <w:p/>
    <w:p>
      <w:r/>
      <w:r>
        <w:rPr>
          <w:b/>
        </w:rPr>
        <w:t>Purpose</w:t>
      </w:r>
      <w:r>
        <w:t>: Augment 909 soil images using Roboflow to increase dataset size for training.</w:t>
      </w:r>
    </w:p>
    <w:p/>
    <w:p>
      <w:r/>
      <w:r>
        <w:rPr>
          <w:b/>
        </w:rPr>
        <w:t>Input</w:t>
      </w:r>
      <w:r>
        <w:t>: 909 original images</w:t>
      </w:r>
    </w:p>
    <w:p>
      <w:r/>
      <w:r>
        <w:rPr>
          <w:b/>
        </w:rPr>
        <w:t>Output</w:t>
      </w:r>
      <w:r>
        <w:t>: 2,727 augmented images (3× multiplier)</w:t>
      </w:r>
    </w:p>
    <w:p>
      <w:r/>
      <w:r>
        <w:rPr>
          <w:b/>
        </w:rPr>
        <w:t>Time</w:t>
      </w:r>
      <w:r>
        <w:t>: 2-3 hours total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1: Get the Images (10 minutes)</w:t>
      </w:r>
    </w:p>
    <w:p/>
    <w:p>
      <w:pPr>
        <w:pStyle w:val="Heading2"/>
        <w:spacing w:before="240" w:after="120"/>
      </w:pPr>
      <w:r>
        <w:t>Clone the Repository</w:t>
      </w:r>
    </w:p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git clone git@github.com:k10nite/soil-fertility-classification-dataset.git</w:t>
        <w:br/>
        <w:t>cd soil-fertility-classification-dataset</w:t>
      </w:r>
    </w:p>
    <w:p/>
    <w:p>
      <w:pPr>
        <w:pStyle w:val="Heading2"/>
        <w:spacing w:before="240" w:after="120"/>
      </w:pPr>
      <w:r>
        <w:t>Verify Images</w:t>
      </w:r>
    </w:p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# Check Atok images</w:t>
        <w:br/>
        <w:t>ls organized_images/Atok/ | wc -l</w:t>
        <w:br/>
        <w:t># Should show: 239</w:t>
        <w:br/>
        <w:br/>
        <w:t># Check La Trinidad images</w:t>
        <w:br/>
        <w:t>ls organized_images/Latrinidad/ | wc -l</w:t>
        <w:br/>
        <w:t># Should show: 697</w:t>
        <w:br/>
        <w:br/>
        <w:t># Total: 909 images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2: Create Roboflow Account (5 minutes)</w:t>
      </w:r>
    </w:p>
    <w:p/>
    <w:p>
      <w:pPr>
        <w:pStyle w:val="ListNumber"/>
      </w:pPr>
      <w:r>
        <w:t>Go to: **https://roboflow.com**</w:t>
      </w:r>
    </w:p>
    <w:p>
      <w:pPr>
        <w:pStyle w:val="ListNumber"/>
      </w:pPr>
      <w:r>
        <w:t>Click **"Sign Up"**</w:t>
      </w:r>
    </w:p>
    <w:p>
      <w:pPr>
        <w:pStyle w:val="ListNumber"/>
      </w:pPr>
      <w:r>
        <w:t>Sign up with email or Google</w:t>
      </w:r>
    </w:p>
    <w:p>
      <w:pPr>
        <w:pStyle w:val="ListNumber"/>
      </w:pPr>
      <w:r>
        <w:t>Verify your email</w:t>
      </w:r>
    </w:p>
    <w:p>
      <w:pPr>
        <w:pStyle w:val="ListNumber"/>
      </w:pPr>
      <w:r>
        <w:t>You're ready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3: Create Project (5 minutes)</w:t>
      </w:r>
    </w:p>
    <w:p/>
    <w:p>
      <w:pPr>
        <w:pStyle w:val="ListNumber"/>
      </w:pPr>
      <w:r>
        <w:t>Click **"Create New Project"**</w:t>
      </w:r>
    </w:p>
    <w:p>
      <w:pPr>
        <w:pStyle w:val="ListNumber"/>
      </w:pPr>
      <w:r>
        <w:t>Enter project name: **"Soil Augmentation"**</w:t>
      </w:r>
    </w:p>
    <w:p>
      <w:pPr>
        <w:pStyle w:val="ListNumber"/>
      </w:pPr>
      <w:r>
        <w:t>Select project type: **"Classification"**</w:t>
      </w:r>
    </w:p>
    <w:p>
      <w:pPr>
        <w:pStyle w:val="ListNumber"/>
      </w:pPr>
      <w:r>
        <w:t>Add placeholder classes:</w:t>
      </w:r>
    </w:p>
    <w:p>
      <w:pPr>
        <w:pStyle w:val="ListBullet"/>
        <w:ind w:left="720"/>
      </w:pPr>
      <w:r>
        <w:t>**Low**</w:t>
      </w:r>
    </w:p>
    <w:p>
      <w:pPr>
        <w:pStyle w:val="ListBullet"/>
        <w:ind w:left="720"/>
      </w:pPr>
      <w:r>
        <w:t>**Medium**</w:t>
      </w:r>
    </w:p>
    <w:p>
      <w:pPr>
        <w:pStyle w:val="ListBullet"/>
        <w:ind w:left="720"/>
      </w:pPr>
      <w:r>
        <w:t>**High**</w:t>
      </w:r>
    </w:p>
    <w:p>
      <w:pPr>
        <w:pStyle w:val="ListNumber"/>
      </w:pPr>
      <w:r>
        <w:t>Click **"Create"**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4: Upload Images (30-60 minutes)</w:t>
      </w:r>
    </w:p>
    <w:p/>
    <w:p>
      <w:pPr>
        <w:pStyle w:val="Heading2"/>
        <w:spacing w:before="240" w:after="120"/>
      </w:pPr>
      <w:r>
        <w:t>Option A: Web Upload (Simple)</w:t>
      </w:r>
    </w:p>
    <w:p/>
    <w:p>
      <w:pPr>
        <w:pStyle w:val="ListNumber"/>
      </w:pPr>
      <w:r>
        <w:t>Go to your project dashboard</w:t>
      </w:r>
    </w:p>
    <w:p>
      <w:pPr>
        <w:pStyle w:val="ListNumber"/>
      </w:pPr>
      <w:r>
        <w:t>Click **"Upload"**</w:t>
      </w:r>
    </w:p>
    <w:p>
      <w:pPr>
        <w:pStyle w:val="ListNumber"/>
      </w:pPr>
      <w:r>
        <w:t>Drag and drop the folders:</w:t>
      </w:r>
    </w:p>
    <w:p>
      <w:pPr>
        <w:pStyle w:val="ListBullet"/>
        <w:ind w:left="720"/>
      </w:pPr>
      <w:r>
        <w:t>First: `organized_images/Atok/`</w:t>
      </w:r>
    </w:p>
    <w:p>
      <w:pPr>
        <w:pStyle w:val="ListBullet"/>
        <w:ind w:left="720"/>
      </w:pPr>
      <w:r>
        <w:t>Second: `organized_images/Latrinidad/`</w:t>
      </w:r>
    </w:p>
    <w:p>
      <w:pPr>
        <w:pStyle w:val="ListNumber"/>
      </w:pPr>
      <w:r>
        <w:t>Wait for upload to complete (~30-60 minutes)</w:t>
      </w:r>
    </w:p>
    <w:p/>
    <w:p>
      <w:pPr>
        <w:pStyle w:val="Heading2"/>
        <w:spacing w:before="240" w:after="120"/>
      </w:pPr>
      <w:r>
        <w:t>Option B: Python Upload (Faster for large batches)</w:t>
      </w:r>
    </w:p>
    <w:p/>
    <w:p>
      <w:r/>
      <w:r>
        <w:rPr>
          <w:b/>
        </w:rPr>
        <w:t>Get your API key:</w:t>
      </w:r>
      <w:r/>
    </w:p>
    <w:p>
      <w:pPr>
        <w:pStyle w:val="ListNumber"/>
      </w:pPr>
      <w:r>
        <w:t>Click your profile icon (top right)</w:t>
      </w:r>
    </w:p>
    <w:p>
      <w:pPr>
        <w:pStyle w:val="ListNumber"/>
      </w:pPr>
      <w:r>
        <w:t>Go to **"Settings"**</w:t>
      </w:r>
    </w:p>
    <w:p>
      <w:pPr>
        <w:pStyle w:val="ListNumber"/>
      </w:pPr>
      <w:r>
        <w:t>Scroll to **"API Keys"**</w:t>
      </w:r>
    </w:p>
    <w:p>
      <w:pPr>
        <w:pStyle w:val="ListNumber"/>
      </w:pPr>
      <w:r>
        <w:t>Copy your **Private API Key**</w:t>
      </w:r>
    </w:p>
    <w:p/>
    <w:p>
      <w:r/>
      <w:r>
        <w:rPr>
          <w:b/>
        </w:rPr>
        <w:t>Upload script:</w:t>
      </w:r>
      <w:r/>
    </w:p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from roboflow import Roboflow</w:t>
        <w:br/>
        <w:t>import os</w:t>
        <w:br/>
        <w:br/>
        <w:t># Install first: pip install roboflow</w:t>
        <w:br/>
        <w:br/>
        <w:t># Initialize</w:t>
        <w:br/>
        <w:t>rf = Roboflow(api_key="YOUR_API_KEY_HERE")</w:t>
        <w:br/>
        <w:t>project = rf.workspace().project("soil-augmentation")</w:t>
        <w:br/>
        <w:br/>
        <w:t># Upload images</w:t>
        <w:br/>
        <w:t>folders = ["organized_images/Atok", "organized_images/Latrinidad"]</w:t>
        <w:br/>
        <w:br/>
        <w:t>count = 0</w:t>
        <w:br/>
        <w:t>for folder in folders:</w:t>
        <w:br/>
        <w:t xml:space="preserve">    for img in os.listdir(folder):</w:t>
        <w:br/>
        <w:t xml:space="preserve">        if img.endswith('.jpg'):</w:t>
        <w:br/>
        <w:t xml:space="preserve">            project.upload(</w:t>
        <w:br/>
        <w:t xml:space="preserve">                image_path=os.path.join(folder, img),</w:t>
        <w:br/>
        <w:t xml:space="preserve">                split="train"</w:t>
        <w:br/>
        <w:t xml:space="preserve">            )</w:t>
        <w:br/>
        <w:t xml:space="preserve">            count += 1</w:t>
        <w:br/>
        <w:t xml:space="preserve">            print(f"Uploaded {count}/909: {img}")</w:t>
        <w:br/>
        <w:br/>
        <w:t>print("Upload complete!")</w:t>
      </w:r>
    </w:p>
    <w:p/>
    <w:p>
      <w:r/>
      <w:r>
        <w:rPr>
          <w:b/>
        </w:rPr>
        <w:t>Run it:</w:t>
      </w:r>
      <w:r/>
    </w:p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python upload_script.py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5: Configure Augmentation (10 minutes)</w:t>
      </w:r>
    </w:p>
    <w:p/>
    <w:p>
      <w:pPr>
        <w:pStyle w:val="ListNumber"/>
      </w:pPr>
      <w:r>
        <w:t>Go to **"Generate"** tab</w:t>
      </w:r>
    </w:p>
    <w:p>
      <w:pPr>
        <w:pStyle w:val="ListNumber"/>
      </w:pPr>
      <w:r>
        <w:t>Click **"Create New Version"**</w:t>
      </w:r>
    </w:p>
    <w:p/>
    <w:p>
      <w:pPr>
        <w:pStyle w:val="Heading2"/>
        <w:spacing w:before="240" w:after="120"/>
      </w:pPr>
      <w:r>
        <w:t>Preprocessing Settings</w:t>
      </w:r>
    </w:p>
    <w:p/>
    <w:p>
      <w:r>
        <w:t>Set these options:</w:t>
      </w:r>
    </w:p>
    <w:p/>
    <w:p>
      <w:pPr>
        <w:pStyle w:val="ListBullet"/>
      </w:pPr>
      <w:r>
        <w:t>**Auto-Orient**: ✓ Enable</w:t>
      </w:r>
    </w:p>
    <w:p>
      <w:pPr>
        <w:pStyle w:val="ListBullet"/>
      </w:pPr>
      <w:r>
        <w:t>**Resize**: Select **"Stretch to 224×224"**</w:t>
      </w:r>
    </w:p>
    <w:p>
      <w:pPr>
        <w:pStyle w:val="ListBullet"/>
      </w:pPr>
      <w:r>
        <w:t>**Static Crop**: ✗ Disable</w:t>
      </w:r>
    </w:p>
    <w:p>
      <w:pPr>
        <w:pStyle w:val="ListBullet"/>
      </w:pPr>
      <w:r>
        <w:t>**Tile**: ✗ Disable</w:t>
      </w:r>
    </w:p>
    <w:p/>
    <w:p>
      <w:pPr>
        <w:pStyle w:val="Heading2"/>
        <w:spacing w:before="240" w:after="120"/>
      </w:pPr>
      <w:r>
        <w:t>Augmentation Settings</w:t>
      </w:r>
    </w:p>
    <w:p/>
    <w:p>
      <w:r>
        <w:t xml:space="preserve">Set </w:t>
      </w:r>
      <w:r>
        <w:rPr>
          <w:b/>
        </w:rPr>
        <w:t>"Output Per Training Example"</w:t>
      </w:r>
      <w:r>
        <w:t xml:space="preserve">: </w:t>
      </w:r>
      <w:r>
        <w:rPr>
          <w:b/>
        </w:rPr>
        <w:t>3</w:t>
      </w:r>
      <w:r/>
    </w:p>
    <w:p/>
    <w:p>
      <w:r>
        <w:t>Enable these augmentations:</w:t>
      </w:r>
    </w:p>
    <w:p/>
    <w:p>
      <w:r/>
      <w:r>
        <w:rPr>
          <w:b/>
        </w:rPr>
        <w:t>Flip:</w:t>
      </w:r>
      <w:r/>
    </w:p>
    <w:p>
      <w:pPr>
        <w:pStyle w:val="ListBullet"/>
      </w:pPr>
      <w:r>
        <w:t>✓ Horizontal (50% probability)</w:t>
      </w:r>
    </w:p>
    <w:p>
      <w:pPr>
        <w:pStyle w:val="ListBullet"/>
      </w:pPr>
      <w:r>
        <w:t>✓ Vertical (50% probability)</w:t>
      </w:r>
    </w:p>
    <w:p/>
    <w:p>
      <w:r/>
      <w:r>
        <w:rPr>
          <w:b/>
        </w:rPr>
        <w:t>Rotation: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Set range: **-180° to +180°**</w:t>
      </w:r>
    </w:p>
    <w:p>
      <w:pPr>
        <w:pStyle w:val="ListBullet"/>
      </w:pPr>
      <w:r>
        <w:t>Fill with: **Black**</w:t>
      </w:r>
    </w:p>
    <w:p/>
    <w:p>
      <w:r/>
      <w:r>
        <w:rPr>
          <w:b/>
        </w:rPr>
        <w:t>Crop:</w:t>
      </w:r>
      <w:r/>
    </w:p>
    <w:p>
      <w:pPr>
        <w:pStyle w:val="ListBullet"/>
      </w:pPr>
      <w:r>
        <w:t>✓ Random Crop</w:t>
      </w:r>
    </w:p>
    <w:p>
      <w:pPr>
        <w:pStyle w:val="ListBullet"/>
      </w:pPr>
      <w:r>
        <w:t>Min zoom: **80%**</w:t>
      </w:r>
    </w:p>
    <w:p>
      <w:pPr>
        <w:pStyle w:val="ListBullet"/>
      </w:pPr>
      <w:r>
        <w:t>Max zoom: **100%**</w:t>
      </w:r>
    </w:p>
    <w:p/>
    <w:p>
      <w:r/>
      <w:r>
        <w:rPr>
          <w:b/>
        </w:rPr>
        <w:t>Brightness: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Range: **-20% to +20%**</w:t>
      </w:r>
    </w:p>
    <w:p/>
    <w:p>
      <w:r/>
      <w:r>
        <w:rPr>
          <w:b/>
        </w:rPr>
        <w:t>Blur: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Up to: **1.5 pixels**</w:t>
      </w:r>
    </w:p>
    <w:p/>
    <w:p>
      <w:r/>
      <w:r>
        <w:rPr>
          <w:b/>
        </w:rPr>
        <w:t>Noise: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Up to: **2% of pixels**</w:t>
      </w:r>
    </w:p>
    <w:p/>
    <w:p>
      <w:r/>
      <w:r>
        <w:rPr>
          <w:b/>
        </w:rPr>
        <w:t>Saturation: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Range: **-15% to +15%**</w:t>
      </w:r>
    </w:p>
    <w:p/>
    <w:p>
      <w:r/>
      <w:r>
        <w:rPr>
          <w:b/>
        </w:rPr>
        <w:t>Hue:</w:t>
      </w:r>
      <w:r/>
    </w:p>
    <w:p>
      <w:pPr>
        <w:pStyle w:val="ListBullet"/>
      </w:pPr>
      <w:r>
        <w:t>✓ Enable</w:t>
      </w:r>
    </w:p>
    <w:p>
      <w:pPr>
        <w:pStyle w:val="ListBullet"/>
      </w:pPr>
      <w:r>
        <w:t>Range: **-5° to +5°**</w:t>
      </w:r>
    </w:p>
    <w:p/>
    <w:p>
      <w:r/>
      <w:r>
        <w:rPr>
          <w:b/>
        </w:rPr>
        <w:t>Disable these:</w:t>
      </w:r>
      <w:r/>
    </w:p>
    <w:p>
      <w:pPr>
        <w:pStyle w:val="ListBullet"/>
      </w:pPr>
      <w:r>
        <w:t>✗ Cutout</w:t>
      </w:r>
    </w:p>
    <w:p>
      <w:pPr>
        <w:pStyle w:val="ListBullet"/>
      </w:pPr>
      <w:r>
        <w:t>✗ Mosaic</w:t>
      </w:r>
    </w:p>
    <w:p>
      <w:pPr>
        <w:pStyle w:val="ListBullet"/>
      </w:pPr>
      <w:r>
        <w:t>✗ Bounding Box</w:t>
      </w:r>
    </w:p>
    <w:p/>
    <w:p>
      <w:pPr>
        <w:pStyle w:val="Heading2"/>
        <w:spacing w:before="240" w:after="120"/>
      </w:pPr>
      <w:r>
        <w:t>Split Settings</w:t>
      </w:r>
    </w:p>
    <w:p/>
    <w:p>
      <w:pPr>
        <w:pStyle w:val="ListBullet"/>
      </w:pPr>
      <w:r>
        <w:t>Train: **70%**</w:t>
      </w:r>
    </w:p>
    <w:p>
      <w:pPr>
        <w:pStyle w:val="ListBullet"/>
      </w:pPr>
      <w:r>
        <w:t>Valid: **15%**</w:t>
      </w:r>
    </w:p>
    <w:p>
      <w:pPr>
        <w:pStyle w:val="ListBullet"/>
      </w:pPr>
      <w:r>
        <w:t>Test: **15%**</w:t>
      </w:r>
    </w:p>
    <w:p/>
    <w:p>
      <w:pPr>
        <w:pStyle w:val="Heading2"/>
        <w:spacing w:before="240" w:after="120"/>
      </w:pPr>
      <w:r>
        <w:t>Generate</w:t>
      </w:r>
    </w:p>
    <w:p/>
    <w:p>
      <w:pPr>
        <w:pStyle w:val="ListNumber"/>
      </w:pPr>
      <w:r>
        <w:t>Click **"Preview"** to see examples</w:t>
      </w:r>
    </w:p>
    <w:p>
      <w:pPr>
        <w:pStyle w:val="ListNumber"/>
      </w:pPr>
      <w:r>
        <w:t>Verify augmented images look realistic</w:t>
      </w:r>
    </w:p>
    <w:p>
      <w:pPr>
        <w:pStyle w:val="ListNumber"/>
      </w:pPr>
      <w:r>
        <w:t>Click **"Generate"**</w:t>
      </w:r>
    </w:p>
    <w:p>
      <w:pPr>
        <w:pStyle w:val="ListNumber"/>
      </w:pPr>
      <w:r>
        <w:t>Wait 5-10 minutes for processing</w:t>
      </w:r>
    </w:p>
    <w:p/>
    <w:p>
      <w:r/>
      <w:r>
        <w:rPr>
          <w:b/>
        </w:rPr>
        <w:t>Result:</w:t>
      </w:r>
      <w:r/>
    </w:p>
    <w:p>
      <w:pPr>
        <w:pStyle w:val="ListBullet"/>
      </w:pPr>
      <w:r>
        <w:t>Original: 909 images</w:t>
      </w:r>
    </w:p>
    <w:p>
      <w:pPr>
        <w:pStyle w:val="ListBullet"/>
      </w:pPr>
      <w:r>
        <w:t>After augmentation: **2,727 images**</w:t>
      </w:r>
    </w:p>
    <w:p>
      <w:pPr>
        <w:pStyle w:val="ListBullet"/>
        <w:ind w:left="720"/>
      </w:pPr>
      <w:r>
        <w:t>Train: 1,908 images</w:t>
      </w:r>
    </w:p>
    <w:p>
      <w:pPr>
        <w:pStyle w:val="ListBullet"/>
        <w:ind w:left="720"/>
      </w:pPr>
      <w:r>
        <w:t>Valid: 408 images</w:t>
      </w:r>
    </w:p>
    <w:p>
      <w:pPr>
        <w:pStyle w:val="ListBullet"/>
        <w:ind w:left="720"/>
      </w:pPr>
      <w:r>
        <w:t>Test: 411 images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6: Download Augmented Dataset (20-40 minutes)</w:t>
      </w:r>
    </w:p>
    <w:p/>
    <w:p>
      <w:pPr>
        <w:pStyle w:val="ListNumber"/>
      </w:pPr>
      <w:r>
        <w:t>Go to the generated version page</w:t>
      </w:r>
    </w:p>
    <w:p>
      <w:pPr>
        <w:pStyle w:val="ListNumber"/>
      </w:pPr>
      <w:r>
        <w:t>Click **"Download"**</w:t>
      </w:r>
    </w:p>
    <w:p>
      <w:pPr>
        <w:pStyle w:val="ListNumber"/>
      </w:pPr>
      <w:r>
        <w:t>Select format: **"Folder Structure"**</w:t>
      </w:r>
    </w:p>
    <w:p>
      <w:pPr>
        <w:pStyle w:val="ListNumber"/>
      </w:pPr>
      <w:r>
        <w:t>Click **"Download ZIP"**</w:t>
      </w:r>
    </w:p>
    <w:p>
      <w:pPr>
        <w:pStyle w:val="ListNumber"/>
      </w:pPr>
      <w:r>
        <w:t>Wait for download (~800 MB - 1 GB)</w:t>
      </w:r>
    </w:p>
    <w:p>
      <w:pPr>
        <w:pStyle w:val="ListNumber"/>
      </w:pPr>
      <w:r>
        <w:t>Extract the ZIP file:</w:t>
      </w:r>
    </w:p>
    <w:p/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unzip soil-augmentation-v1.zip -d augmented_data</w:t>
      </w:r>
    </w:p>
    <w:p/>
    <w:p>
      <w:r/>
      <w:r>
        <w:rPr>
          <w:b/>
        </w:rPr>
        <w:t>Downloaded structure:</w:t>
      </w:r>
      <w:r/>
    </w:p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augmented_data/</w:t>
        <w:br/>
        <w:t>├── train/          (1,908 images)</w:t>
        <w:br/>
        <w:t>├── valid/          (408 images)</w:t>
        <w:br/>
        <w:t>└── test/           (411 images)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7: Organize for Training (5 minutes)</w:t>
      </w:r>
    </w:p>
    <w:p/>
    <w:p>
      <w:r>
        <w:t>Create a clean structure:</w:t>
      </w:r>
    </w:p>
    <w:p/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# Create directories</w:t>
        <w:br/>
        <w:t>mkdir -p dataset/train</w:t>
        <w:br/>
        <w:t>mkdir -p dataset/valid</w:t>
        <w:br/>
        <w:t>mkdir -p dataset/test</w:t>
        <w:br/>
        <w:br/>
        <w:t># Copy images</w:t>
        <w:br/>
        <w:t>cp augmented_data/train/*.jpg dataset/train/</w:t>
        <w:br/>
        <w:t>cp augmented_data/valid/*.jpg dataset/valid/</w:t>
        <w:br/>
        <w:t>cp augmented_data/test/*.jpg dataset/test/</w:t>
        <w:br/>
        <w:br/>
        <w:t># Verify counts</w:t>
        <w:br/>
        <w:t>ls dataset/train/ | wc -l   # Should show 1,908</w:t>
        <w:br/>
        <w:t>ls dataset/valid/ | wc -l   # Should show 408</w:t>
        <w:br/>
        <w:t>ls dataset/test/ | wc -l    # Should show 411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Step 8: Use in Training</w:t>
      </w:r>
    </w:p>
    <w:p/>
    <w:p>
      <w:r>
        <w:t>Now use the augmented images in your training pipeline:</w:t>
      </w:r>
    </w:p>
    <w:p/>
    <w:p>
      <w:pPr>
        <w:pStyle w:val="NoSpacing"/>
        <w:spacing w:after="240"/>
        <w:ind w:left="720"/>
      </w:pPr>
      <w:r>
        <w:rPr>
          <w:rFonts w:ascii="Consolas" w:hAnsi="Consolas"/>
          <w:sz w:val="18"/>
        </w:rPr>
        <w:t>from torch.utils.data import DataLoader</w:t>
        <w:br/>
        <w:t>from torchvision import datasets, transforms</w:t>
        <w:br/>
        <w:br/>
        <w:t># Simple transform (images already augmented)</w:t>
        <w:br/>
        <w:t>transform = transforms.Compose([</w:t>
        <w:br/>
        <w:t xml:space="preserve">    transforms.Resize((224, 224)),</w:t>
        <w:br/>
        <w:t xml:space="preserve">    transforms.ToTensor(),</w:t>
        <w:br/>
        <w:t xml:space="preserve">    transforms.Normalize(mean=[0.485, 0.456, 0.406],</w:t>
        <w:br/>
        <w:t xml:space="preserve">                       std=[0.229, 0.224, 0.225])</w:t>
        <w:br/>
        <w:t>])</w:t>
        <w:br/>
        <w:br/>
        <w:t># Load datasets</w:t>
        <w:br/>
        <w:t>train_dataset = datasets.ImageFolder('dataset/train', transform=transform)</w:t>
        <w:br/>
        <w:t>val_dataset = datasets.ImageFolder('dataset/valid', transform=transform)</w:t>
        <w:br/>
        <w:t>test_dataset = datasets.ImageFolder('dataset/test', transform=transform)</w:t>
        <w:br/>
        <w:br/>
        <w:t># Create dataloaders</w:t>
        <w:br/>
        <w:t>train_loader = DataLoader(train_dataset, batch_size=32, shuffle=True)</w:t>
        <w:br/>
        <w:t>val_loader = DataLoader(val_dataset, batch_size=32, shuffle=False)</w:t>
        <w:br/>
        <w:br/>
        <w:t># Train your model</w:t>
        <w:br/>
        <w:t># ... (use your existing training code)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Summary</w:t>
      </w:r>
    </w:p>
    <w:p/>
    <w:p>
      <w:r/>
      <w:r>
        <w:rPr>
          <w:b/>
        </w:rPr>
        <w:t>What you did:</w:t>
      </w:r>
      <w:r/>
    </w:p>
    <w:p>
      <w:pPr>
        <w:pStyle w:val="ListNumber"/>
      </w:pPr>
      <w:r>
        <w:t>Cloned repository (909 images)</w:t>
      </w:r>
    </w:p>
    <w:p>
      <w:pPr>
        <w:pStyle w:val="ListNumber"/>
      </w:pPr>
      <w:r>
        <w:t>Created Roboflow account</w:t>
      </w:r>
    </w:p>
    <w:p>
      <w:pPr>
        <w:pStyle w:val="ListNumber"/>
      </w:pPr>
      <w:r>
        <w:t>Uploaded 909 images to Roboflow</w:t>
      </w:r>
    </w:p>
    <w:p>
      <w:pPr>
        <w:pStyle w:val="ListNumber"/>
      </w:pPr>
      <w:r>
        <w:t>Configured augmentation (3× multiplier)</w:t>
      </w:r>
    </w:p>
    <w:p>
      <w:pPr>
        <w:pStyle w:val="ListNumber"/>
      </w:pPr>
      <w:r>
        <w:t>Generated augmented dataset (2,727 images)</w:t>
      </w:r>
    </w:p>
    <w:p>
      <w:pPr>
        <w:pStyle w:val="ListNumber"/>
      </w:pPr>
      <w:r>
        <w:t>Downloaded augmented images</w:t>
      </w:r>
    </w:p>
    <w:p>
      <w:pPr>
        <w:pStyle w:val="ListNumber"/>
      </w:pPr>
      <w:r>
        <w:t>Organized for training</w:t>
      </w:r>
    </w:p>
    <w:p>
      <w:pPr>
        <w:pStyle w:val="ListNumber"/>
      </w:pPr>
      <w:r>
        <w:t>Ready to train model</w:t>
      </w:r>
    </w:p>
    <w:p/>
    <w:p>
      <w:r/>
      <w:r>
        <w:rPr>
          <w:b/>
        </w:rPr>
        <w:t>Result:</w:t>
      </w:r>
      <w:r/>
    </w:p>
    <w:p>
      <w:pPr>
        <w:pStyle w:val="ListBullet"/>
      </w:pPr>
      <w:r>
        <w:t>Started with: 909 original images</w:t>
      </w:r>
    </w:p>
    <w:p>
      <w:pPr>
        <w:pStyle w:val="ListBullet"/>
      </w:pPr>
      <w:r>
        <w:t>Ended with: 2,727 augmented images</w:t>
      </w:r>
    </w:p>
    <w:p>
      <w:pPr>
        <w:pStyle w:val="ListBullet"/>
      </w:pPr>
      <w:r>
        <w:t>Ready for: Model training with 3× more data</w:t>
      </w:r>
    </w:p>
    <w:p/>
    <w:p>
      <w:pPr>
        <w:spacing w:before="240" w:after="240"/>
      </w:pPr>
    </w:p>
    <w:p>
      <w:pPr>
        <w:pStyle w:val="Heading1"/>
        <w:spacing w:before="360" w:after="120"/>
      </w:pPr>
      <w:r>
        <w:t>Quick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Clone repository</w:t>
            </w:r>
          </w:p>
        </w:tc>
        <w:tc>
          <w:tcPr>
            <w:tcW w:type="dxa" w:w="3120"/>
          </w:tcPr>
          <w:p>
            <w:r>
              <w:t>10 min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Create account</w:t>
            </w:r>
          </w:p>
        </w:tc>
        <w:tc>
          <w:tcPr>
            <w:tcW w:type="dxa" w:w="3120"/>
          </w:tcPr>
          <w:p>
            <w:r>
              <w:t>5 min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Create project</w:t>
            </w:r>
          </w:p>
        </w:tc>
        <w:tc>
          <w:tcPr>
            <w:tcW w:type="dxa" w:w="3120"/>
          </w:tcPr>
          <w:p>
            <w:r>
              <w:t>5 min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Upload images</w:t>
            </w:r>
          </w:p>
        </w:tc>
        <w:tc>
          <w:tcPr>
            <w:tcW w:type="dxa" w:w="3120"/>
          </w:tcPr>
          <w:p>
            <w:r>
              <w:t>30-60 min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Configure augmentation</w:t>
            </w:r>
          </w:p>
        </w:tc>
        <w:tc>
          <w:tcPr>
            <w:tcW w:type="dxa" w:w="3120"/>
          </w:tcPr>
          <w:p>
            <w:r>
              <w:t>10 min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Download augmented data</w:t>
            </w:r>
          </w:p>
        </w:tc>
        <w:tc>
          <w:tcPr>
            <w:tcW w:type="dxa" w:w="3120"/>
          </w:tcPr>
          <w:p>
            <w:r>
              <w:t>20-40 min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Organize files</w:t>
            </w:r>
          </w:p>
        </w:tc>
        <w:tc>
          <w:tcPr>
            <w:tcW w:type="dxa" w:w="3120"/>
          </w:tcPr>
          <w:p>
            <w:r>
              <w:t>5 min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Use in training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>
      <w:r/>
      <w:r>
        <w:rPr>
          <w:b/>
        </w:rPr>
        <w:t>Total: 2-3 hours</w:t>
      </w:r>
      <w:r/>
    </w:p>
    <w:p/>
    <w:p>
      <w:pPr>
        <w:spacing w:before="240" w:after="240"/>
      </w:pPr>
    </w:p>
    <w:p>
      <w:r/>
      <w:r>
        <w:rPr>
          <w:b/>
        </w:rPr>
        <w:t>Done!</w:t>
      </w:r>
      <w:r>
        <w:t xml:space="preserve"> Your augmented dataset is ready for training.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