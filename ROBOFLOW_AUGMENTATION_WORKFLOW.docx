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0"/>
        </w:rPr>
        <w:t>Roboflow Data Augmentation Workflow</w:t>
      </w:r>
    </w:p>
    <w:p/>
    <w:p>
      <w:pPr>
        <w:pStyle w:val="Heading2"/>
      </w:pPr>
      <w:r>
        <w:rPr>
          <w:color w:val="0066CC"/>
          <w:sz w:val="32"/>
        </w:rPr>
        <w:t>Using Roboflow for Data Augmentation Only</w:t>
      </w:r>
    </w:p>
    <w:p/>
    <w:p>
      <w:r>
        <w:t>This guide provides a streamlined workflow for using Roboflow specifically for data augmentation of the soil fertility dataset.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Workflow Overview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 AUGMENTATION WORKFLOW                       │</w:t>
        <w:br/>
        <w:t>└────────────────────────────────────────────────────────────────┘</w:t>
        <w:br/>
        <w:br/>
        <w:t>Step 1: Clone Repository</w:t>
        <w:br/>
        <w:t xml:space="preserve">    ↓</w:t>
        <w:br/>
        <w:t>Step 2: Upload Images to Roboflow</w:t>
        <w:br/>
        <w:t xml:space="preserve">    ↓</w:t>
        <w:br/>
        <w:t>Step 3: Configure Augmentation Settings</w:t>
        <w:br/>
        <w:t xml:space="preserve">    ↓</w:t>
        <w:br/>
        <w:t>Step 4: Generate Augmented Dataset</w:t>
        <w:br/>
        <w:t xml:space="preserve">    ↓</w:t>
        <w:br/>
        <w:t>Step 5: Download Augmented Images</w:t>
        <w:br/>
        <w:t xml:space="preserve">    ↓</w:t>
        <w:br/>
        <w:t>Step 6: Train with Augmented Data</w:t>
        <w:br/>
        <w:br/>
        <w:t>Total Time: ~2-3 hours (mostly upload/download)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Prerequisites</w:t>
      </w:r>
    </w:p>
    <w:p/>
    <w:p>
      <w:pPr>
        <w:pStyle w:val="Heading3"/>
      </w:pPr>
      <w:r>
        <w:rPr>
          <w:sz w:val="28"/>
        </w:rPr>
        <w:t>Required</w:t>
      </w:r>
    </w:p>
    <w:p>
      <w:pPr>
        <w:pStyle w:val="ListBullet"/>
      </w:pPr>
      <w:r>
        <w:t>GitHub repository access: `git@github.com:k10nite/soil-fertility-classification-dataset.git`</w:t>
      </w:r>
    </w:p>
    <w:p>
      <w:pPr>
        <w:pStyle w:val="ListBullet"/>
      </w:pPr>
      <w:r>
        <w:t>Roboflow account (free): https://roboflow.com</w:t>
      </w:r>
    </w:p>
    <w:p>
      <w:pPr>
        <w:pStyle w:val="ListBullet"/>
      </w:pPr>
      <w:r>
        <w:t>Internet connection (for upload/download ~400MB)</w:t>
      </w:r>
    </w:p>
    <w:p>
      <w:pPr>
        <w:pStyle w:val="ListBullet"/>
      </w:pPr>
      <w:r>
        <w:t>Python 3.7+ (for API method)</w:t>
      </w:r>
    </w:p>
    <w:p/>
    <w:p>
      <w:pPr>
        <w:pStyle w:val="Heading3"/>
      </w:pPr>
      <w:r>
        <w:rPr>
          <w:sz w:val="28"/>
        </w:rPr>
        <w:t>Dataset Info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Original Dataset:</w:t>
        <w:br/>
        <w:t>├─ Images: 909 soil images (1080×1080px)</w:t>
        <w:br/>
        <w:t>├─ Locations: Atok (239), La Trinidad (697)</w:t>
        <w:br/>
        <w:t>├─ Size: ~370 MB</w:t>
        <w:br/>
        <w:t>└─ Format: JPG</w:t>
        <w:br/>
        <w:br/>
        <w:t>After Augmentation:</w:t>
        <w:br/>
        <w:t>├─ Images: 909 × augmentation multiplier</w:t>
        <w:br/>
        <w:t>│  └─ Example: 5× augmentation = 4,545 images</w:t>
        <w:br/>
        <w:t>├─ Size: ~1.8 GB (for 5× multiplier)</w:t>
        <w:br/>
        <w:t>└─ Format: JPG (224×224px resized)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Step 1: Clone Repository &amp; Prepare Data</w:t>
      </w:r>
    </w:p>
    <w:p/>
    <w:p>
      <w:pPr>
        <w:pStyle w:val="Heading3"/>
      </w:pPr>
      <w:r>
        <w:rPr>
          <w:sz w:val="28"/>
        </w:rPr>
        <w:t>1.1 Clone Repository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# Clone the repository</w:t>
        <w:br/>
        <w:t>git clone git@github.com:k10nite/soil-fertility-classification-dataset.git</w:t>
        <w:br/>
        <w:t>cd soil-fertility-classification-dataset</w:t>
        <w:br/>
        <w:br/>
        <w:t># Verify images exist</w:t>
        <w:br/>
        <w:t>ls organized_images/Atok/ | wc -l      # Should show 239</w:t>
        <w:br/>
        <w:t>ls organized_images/Latrinidad/ | wc -l # Should show 697</w:t>
        <w:br/>
        <w:br/>
        <w:t># Check total size</w:t>
        <w:br/>
        <w:t>du -sh organized_images/  # Should be ~370 MB</w:t>
      </w:r>
    </w:p>
    <w:p/>
    <w:p>
      <w:pPr>
        <w:pStyle w:val="Heading3"/>
      </w:pPr>
      <w:r>
        <w:rPr>
          <w:sz w:val="28"/>
        </w:rPr>
        <w:t>1.2 Prepare Images for Upload</w:t>
      </w:r>
    </w:p>
    <w:p/>
    <w:p>
      <w:r/>
      <w:r>
        <w:rPr>
          <w:b/>
        </w:rPr>
        <w:t>Option A: Upload All Images (Recommended for Full Augmentation)</w:t>
      </w:r>
      <w:r/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# No preparation needed - upload directly from organized_images/</w:t>
        <w:br/>
        <w:t># Structure:</w:t>
        <w:br/>
        <w:t>organized_images/</w:t>
        <w:br/>
        <w:t>├── Atok/               # 239 images</w:t>
        <w:br/>
        <w:t>├── Latrinidad/         # 697 images</w:t>
        <w:br/>
        <w:t>└── combined_field_data.csv</w:t>
      </w:r>
    </w:p>
    <w:p/>
    <w:p>
      <w:r/>
      <w:r>
        <w:rPr>
          <w:b/>
        </w:rPr>
        <w:t>Option B: Create Combined Folder (Simpler Upload)</w:t>
      </w:r>
      <w:r/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# Create single folder with all images</w:t>
        <w:br/>
        <w:t>mkdir -p upload_to_roboflow</w:t>
        <w:br/>
        <w:t>cp organized_images/Atok/*.jpg upload_to_roboflow/</w:t>
        <w:br/>
        <w:t>cp organized_images/Latrinidad/*.jpg upload_to_roboflow/</w:t>
        <w:br/>
        <w:br/>
        <w:t># Verify</w:t>
        <w:br/>
        <w:t>ls upload_to_roboflow/ | wc -l  # Should show 909</w:t>
      </w:r>
    </w:p>
    <w:p/>
    <w:p>
      <w:r/>
      <w:r>
        <w:rPr>
          <w:b/>
        </w:rPr>
        <w:t>Option C: Upload Subset for Testing</w:t>
      </w:r>
      <w:r/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# Test with smaller subset first (e.g., 100 images)</w:t>
        <w:br/>
        <w:t>mkdir -p test_upload</w:t>
        <w:br/>
        <w:t>cp organized_images/Atok/*.jpg test_upload/ | head -50</w:t>
        <w:br/>
        <w:t>cp organized_images/Latrinidad/*.jpg test_upload/ | head -50</w:t>
        <w:br/>
        <w:br/>
        <w:t>ls test_upload/ | wc -l  # Should show 100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Step 2: Upload Images to Roboflow</w:t>
      </w:r>
    </w:p>
    <w:p/>
    <w:p>
      <w:pPr>
        <w:pStyle w:val="Heading3"/>
      </w:pPr>
      <w:r>
        <w:rPr>
          <w:sz w:val="28"/>
        </w:rPr>
        <w:t>2.1 Create Roboflow Account &amp; Project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1. Go to https://roboflow.com</w:t>
        <w:br/>
        <w:t>2. Sign up (FREE plan)</w:t>
        <w:br/>
        <w:t>3. Create New Project:</w:t>
        <w:br/>
        <w:t xml:space="preserve">   ├─ Name: "Soil Fertility Augmentation"</w:t>
        <w:br/>
        <w:t xml:space="preserve">   ├─ Type: "Classification" ← IMPORTANT</w:t>
        <w:br/>
        <w:t xml:space="preserve">   └─ Classes: "Low", "Medium", "High" (create placeholders)</w:t>
      </w:r>
    </w:p>
    <w:p/>
    <w:p>
      <w:r/>
      <w:r>
        <w:rPr>
          <w:b/>
        </w:rPr>
        <w:t>Note</w:t>
      </w:r>
      <w:r>
        <w:t>: We're using classification type even though we're only doing augmentation. This is required by Roboflow's project structure.</w:t>
      </w:r>
    </w:p>
    <w:p/>
    <w:p>
      <w:pPr>
        <w:pStyle w:val="Heading3"/>
      </w:pPr>
      <w:r>
        <w:rPr>
          <w:sz w:val="28"/>
        </w:rPr>
        <w:t>2.2 Upload Images</w:t>
      </w:r>
    </w:p>
    <w:p/>
    <w:p>
      <w:pPr>
        <w:pStyle w:val="Heading4"/>
      </w:pPr>
      <w:r>
        <w:rPr>
          <w:sz w:val="24"/>
        </w:rPr>
        <w:t>Method 1: Web Interface (Good for &lt;500 images)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1. Go to project dashboard</w:t>
        <w:br/>
        <w:t>2. Click "Upload"</w:t>
        <w:br/>
        <w:t>3. Select "Upload Folder" or drag-and-drop</w:t>
        <w:br/>
        <w:t>4. Choose folder:</w:t>
        <w:br/>
        <w:t xml:space="preserve">   ├─ Option A: organized_images/Atok/ then organized_images/Latrinidad/</w:t>
        <w:br/>
        <w:t xml:space="preserve">   └─ Option B: upload_to_roboflow/</w:t>
        <w:br/>
        <w:t>5. Upload settings:</w:t>
        <w:br/>
        <w:t xml:space="preserve">   ├─ Split: "100% Train" (we'll handle splits later)</w:t>
        <w:br/>
        <w:t xml:space="preserve">   ├─ Assign to Class: "Unlabeled" (we don't need labels for augmentation)</w:t>
        <w:br/>
        <w:t xml:space="preserve">   └─ Start Upload</w:t>
        <w:br/>
        <w:t>6. Wait for upload: ~10-30 minutes for 909 images</w:t>
      </w:r>
    </w:p>
    <w:p/>
    <w:p>
      <w:r/>
      <w:r>
        <w:rPr>
          <w:b/>
        </w:rPr>
        <w:t>Progress Tracking</w:t>
      </w:r>
      <w:r>
        <w:t>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Upload Progress:</w:t>
        <w:br/>
        <w:t>[████████████████████████░░░░░░░░] 85% (773/909 images)</w:t>
        <w:br/>
        <w:t>Estimated time remaining: 5 minutes</w:t>
      </w:r>
    </w:p>
    <w:p/>
    <w:p>
      <w:pPr>
        <w:pStyle w:val="Heading4"/>
      </w:pPr>
      <w:r>
        <w:rPr>
          <w:sz w:val="24"/>
        </w:rPr>
        <w:t>Method 2: Python API (Recommended for 909 images)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# Install Roboflow SDK</w:t>
        <w:br/>
        <w:t>pip install roboflow</w:t>
        <w:br/>
        <w:br/>
        <w:t># Upload script</w:t>
        <w:br/>
        <w:t>from roboflow import Roboflow</w:t>
        <w:br/>
        <w:t>import os</w:t>
        <w:br/>
        <w:t>from pathlib import Path</w:t>
        <w:br/>
        <w:br/>
        <w:t># Initialize (get API key from Roboflow settings)</w:t>
        <w:br/>
        <w:t>rf = Roboflow(api_key="YOUR_API_KEY")</w:t>
        <w:br/>
        <w:t>project = rf.workspace("YOUR_WORKSPACE").project("soil-fertility-augmentation")</w:t>
        <w:br/>
        <w:br/>
        <w:t># Upload all images</w:t>
        <w:br/>
        <w:t>image_dirs = [</w:t>
        <w:br/>
        <w:t xml:space="preserve">    "organized_images/Atok",</w:t>
        <w:br/>
        <w:t xml:space="preserve">    "organized_images/Latrinidad"</w:t>
        <w:br/>
        <w:t>]</w:t>
        <w:br/>
        <w:br/>
        <w:t>uploaded_count = 0</w:t>
        <w:br/>
        <w:t>total_images = 909</w:t>
        <w:br/>
        <w:br/>
        <w:t>for image_dir in image_dirs:</w:t>
        <w:br/>
        <w:t xml:space="preserve">    for image_file in os.listdir(image_dir):</w:t>
        <w:br/>
        <w:t xml:space="preserve">        if image_file.endswith(('.jpg', '.jpeg', '.png')):</w:t>
        <w:br/>
        <w:t xml:space="preserve">            image_path = os.path.join(image_dir, image_file)</w:t>
        <w:br/>
        <w:br/>
        <w:t xml:space="preserve">            try:</w:t>
        <w:br/>
        <w:t xml:space="preserve">                project.upload(</w:t>
        <w:br/>
        <w:t xml:space="preserve">                    image_path=image_path,</w:t>
        <w:br/>
        <w:t xml:space="preserve">                    split="train",  # Put all in train for now</w:t>
        <w:br/>
        <w:t xml:space="preserve">                    num_retry_uploads=3</w:t>
        <w:br/>
        <w:t xml:space="preserve">                )</w:t>
        <w:br/>
        <w:t xml:space="preserve">                uploaded_count += 1</w:t>
        <w:br/>
        <w:t xml:space="preserve">                print(f"✓ Uploaded {uploaded_count}/{total_images}: {image_file}")</w:t>
        <w:br/>
        <w:t xml:space="preserve">            except Exception as e:</w:t>
        <w:br/>
        <w:t xml:space="preserve">                print(f"✗ Failed to upload {image_file}: {e}")</w:t>
        <w:br/>
        <w:br/>
        <w:t>print(f"\n✓ Upload complete: {uploaded_count}/{total_images} images")</w:t>
      </w:r>
    </w:p>
    <w:p/>
    <w:p>
      <w:r/>
      <w:r>
        <w:rPr>
          <w:b/>
        </w:rPr>
        <w:t>Get API Key</w:t>
      </w:r>
      <w:r>
        <w:t>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1. Click profile icon (top-right)</w:t>
        <w:br/>
        <w:t>2. Go to "Account Settings"</w:t>
        <w:br/>
        <w:t>3. Scroll to "API Keys" section</w:t>
        <w:br/>
        <w:t>4. Copy "Private API Key"</w:t>
        <w:br/>
        <w:t>5. Keep secure (don't commit to Git)</w:t>
      </w:r>
    </w:p>
    <w:p/>
    <w:p>
      <w:pPr>
        <w:pStyle w:val="Heading3"/>
      </w:pPr>
      <w:r>
        <w:rPr>
          <w:sz w:val="28"/>
        </w:rPr>
        <w:t>2.3 Verify Upload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1. Go to project "Images" tab</w:t>
        <w:br/>
        <w:t>2. Check count: Should show 909 images</w:t>
        <w:br/>
        <w:t>3. Check "Health Check":</w:t>
        <w:br/>
        <w:t xml:space="preserve">   ├─ Duplicate images: 0 ✓</w:t>
        <w:br/>
        <w:t xml:space="preserve">   ├─ Image quality warnings: Review if any</w:t>
        <w:br/>
        <w:t xml:space="preserve">   └─ Format issues: 0 ✓</w:t>
        <w:br/>
        <w:t>4. Preview some images to ensure quality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Step 3: Configure Augmentation Settings</w:t>
      </w:r>
    </w:p>
    <w:p/>
    <w:p>
      <w:pPr>
        <w:pStyle w:val="Heading3"/>
      </w:pPr>
      <w:r>
        <w:rPr>
          <w:sz w:val="28"/>
        </w:rPr>
        <w:t>3.1 Create Dataset Version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1. Go to "Generate" tab</w:t>
        <w:br/>
        <w:t>2. Click "Create New Version"</w:t>
        <w:br/>
        <w:t>3. You'll see two sections:</w:t>
        <w:br/>
        <w:t xml:space="preserve">   ├─ Preprocessing (applied to ALL images)</w:t>
        <w:br/>
        <w:t xml:space="preserve">   └─ Augmentation (creates additional images)</w:t>
      </w:r>
    </w:p>
    <w:p/>
    <w:p>
      <w:pPr>
        <w:pStyle w:val="Heading3"/>
      </w:pPr>
      <w:r>
        <w:rPr>
          <w:sz w:val="28"/>
        </w:rPr>
        <w:t>3.2 Preprocessing Settings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PREPROCESSING (Applied to original images)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✓ Auto-Orient                                               │</w:t>
        <w:br/>
        <w:t>│   └─ Applies EXIF rotation automatically                    │</w:t>
        <w:br/>
        <w:t>│                                                              │</w:t>
        <w:br/>
        <w:t>│ ✓ Resize                                                     │</w:t>
        <w:br/>
        <w:t>│   ├─ Method: "Stretch to 224×224"                           │</w:t>
        <w:br/>
        <w:t>│   └─ Why: Match ResNet18/EfficientNet input size            │</w:t>
        <w:br/>
        <w:t>│                                                              │</w:t>
        <w:br/>
        <w:t>│ ✗ Static Crop (disable)                                     │</w:t>
        <w:br/>
        <w:t>│   └─ We'll use RandomResizedCrop in augmentation            │</w:t>
        <w:br/>
        <w:t>│                                                              │</w:t>
        <w:br/>
        <w:t>│ ✗ Modify Classes (disable)                                  │</w:t>
        <w:br/>
        <w:t>│   └─ Not needed for augmentation only                       │</w:t>
        <w:br/>
        <w:t>│                                                              │</w:t>
        <w:br/>
        <w:t>│ ✗ Filter Null (disable)                                     │</w:t>
        <w:br/>
        <w:t>│   └─ Keep all images                          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sz w:val="28"/>
        </w:rPr>
        <w:t>3.3 Augmentation Settings</w:t>
      </w:r>
    </w:p>
    <w:p/>
    <w:p>
      <w:pPr>
        <w:pStyle w:val="Heading4"/>
      </w:pPr>
      <w:r>
        <w:rPr>
          <w:sz w:val="24"/>
        </w:rPr>
        <w:t>Conservative Augmentation (Recommended)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AUGMENTATION (Creates additional images)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Output Per Training Example: 3                              │</w:t>
        <w:br/>
        <w:t>│ └─ Original + 2 augmented versions = 3× dataset size        │</w:t>
        <w:br/>
        <w:t>│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┌─────────────────────────────────────────────────────────┐ │</w:t>
        <w:br/>
        <w:t>│ │ FLIP                                                    │ │</w:t>
        <w:br/>
        <w:t>│ ├─────────────────────────────────────────────────────────┤ │</w:t>
        <w:br/>
        <w:t>│ │ ✓ Horizontal: 50% probability                          │ │</w:t>
        <w:br/>
        <w:t>│ │ ✓ Vertical: 50% probability                            │ │</w:t>
        <w:br/>
        <w:t>│ └─────────────────────────────────────────────────────────┘ │</w:t>
        <w:br/>
        <w:t>│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┌─────────────────────────────────────────────────────────┐ │</w:t>
        <w:br/>
        <w:t>│ │ ROTATION                                                │ │</w:t>
        <w:br/>
        <w:t>│ ├─────────────────────────────────────────────────────────┤ │</w:t>
        <w:br/>
        <w:t>│ │ ✓ Enable rotation                                      │ │</w:t>
        <w:br/>
        <w:t>│ │ ├─ Degrees: Between -180° and +180°                    │ │</w:t>
        <w:br/>
        <w:t>│ │ └─ Fill: Black (0, 0, 0)                               │ │</w:t>
        <w:br/>
        <w:t>│ └─────────────────────────────────────────────────────────┘ │</w:t>
        <w:br/>
        <w:t>│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┌─────────────────────────────────────────────────────────┐ │</w:t>
        <w:br/>
        <w:t>│ │ CROP                                                    │ │</w:t>
        <w:br/>
        <w:t>│ ├─────────────────────────────────────────────────────────┤ │</w:t>
        <w:br/>
        <w:t>│ │ ✓ Random Crop                                          │ │</w:t>
        <w:br/>
        <w:t>│ │ ├─ Min Zoom: 80% (crop to 80% of original)            │ │</w:t>
        <w:br/>
        <w:t>│ │ └─ Max Zoom: 100% (keep full image)                   │ │</w:t>
        <w:br/>
        <w:t>│ └─────────────────────────────────────────────────────────┘ │</w:t>
        <w:br/>
        <w:t>│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┌─────────────────────────────────────────────────────────┐ │</w:t>
        <w:br/>
        <w:t>│ │ BRIGHTNESS &amp; EXPOSURE                                   │ │</w:t>
        <w:br/>
        <w:t>│ ├─────────────────────────────────────────────────────────┤ │</w:t>
        <w:br/>
        <w:t>│ │ ✓ Brightness adjustment                                │ │</w:t>
        <w:br/>
        <w:t>│ │ └─ Range: -20% to +20%                                 │ │</w:t>
        <w:br/>
        <w:t>│ └─────────────────────────────────────────────────────────┘ │</w:t>
        <w:br/>
        <w:t>│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┌─────────────────────────────────────────────────────────┐ │</w:t>
        <w:br/>
        <w:t>│ │ BLUR                                                    │ │</w:t>
        <w:br/>
        <w:t>│ ├─────────────────────────────────────────────────────────┤ │</w:t>
        <w:br/>
        <w:t>│ │ ✓ Blur                                                 │ │</w:t>
        <w:br/>
        <w:t>│ │ └─ Up to 1.5px                                         │ │</w:t>
        <w:br/>
        <w:t>│ └─────────────────────────────────────────────────────────┘ │</w:t>
        <w:br/>
        <w:t>│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┌─────────────────────────────────────────────────────────┐ │</w:t>
        <w:br/>
        <w:t>│ │ NOISE                                                   │ │</w:t>
        <w:br/>
        <w:t>│ ├─────────────────────────────────────────────────────────┤ │</w:t>
        <w:br/>
        <w:t>│ │ ✓ Noise                                                │ │</w:t>
        <w:br/>
        <w:t>│ │ └─ Up to 2% of pixels                                  │ │</w:t>
        <w:br/>
        <w:t>│ └─────────────────────────────────────────────────────────┘ │</w:t>
        <w:br/>
        <w:t>│                                                              │</w:t>
        <w:br/>
        <w:t>│ ┌─────────────────────────────────────────────────────────┐ │</w:t>
        <w:br/>
        <w:t>│ │ SATURATION &amp; HUE (CONSERVATIVE)                         │ │</w:t>
        <w:br/>
        <w:t>│ ├─────────────────────────────────────────────────────────┤ │</w:t>
        <w:br/>
        <w:t>│ │ ✓ Saturation                                           │ │</w:t>
        <w:br/>
        <w:t>│ │ └─ Range: -15% to +15% ← CONSERVATIVE for soil        │ │</w:t>
        <w:br/>
        <w:t>│ │                                                         │ │</w:t>
        <w:br/>
        <w:t>│ │ ✓ Hue                                                  │ │</w:t>
        <w:br/>
        <w:t>│ │ └─ Range: -5° to +5° ← VERY CONSERVATIVE for soil     │ │</w:t>
        <w:br/>
        <w:t>│ └─────────────────────────────────────────────────────────┘ │</w:t>
        <w:br/>
        <w:t>│                                                              │</w:t>
        <w:br/>
        <w:t>│ ✗ Cutout (disable for conservative)                         │</w:t>
        <w:br/>
        <w:t>│ ✗ Mosaic (disable - not needed)                             │</w:t>
        <w:br/>
        <w:t>│ ✗ Bounding Box (disable - classification only)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r/>
      <w:r>
        <w:rPr>
          <w:b/>
        </w:rPr>
        <w:t>Result</w:t>
      </w:r>
      <w:r>
        <w:t xml:space="preserve">: 909 original + 1,818 augmented = </w:t>
      </w:r>
      <w:r>
        <w:rPr>
          <w:b/>
        </w:rPr>
        <w:t>2,727 total images</w:t>
      </w:r>
      <w:r/>
    </w:p>
    <w:p/>
    <w:p>
      <w:pPr>
        <w:pStyle w:val="Heading4"/>
      </w:pPr>
      <w:r>
        <w:rPr>
          <w:sz w:val="24"/>
        </w:rPr>
        <w:t>Aggressive Augmentation (For Limited Data)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Additional settings beyond conservative:</w:t>
        <w:br/>
        <w:br/>
        <w:t>Output Per Training Example: 5</w:t>
        <w:br/>
        <w:t>└─ Original + 4 augmented = 5× dataset size</w:t>
        <w:br/>
        <w:br/>
        <w:t>Additional Augmentations:</w:t>
        <w:br/>
        <w:t>├─ ✓ Cutout: 3 boxes, 10% of image</w:t>
        <w:br/>
        <w:t>├─ ✓ Brightness: -30% to +30% (more aggressive)</w:t>
        <w:br/>
        <w:t>├─ ✓ Saturation: -25% to +25% (more aggressive)</w:t>
        <w:br/>
        <w:t>├─ ✓ Hue: -8° to +8°</w:t>
        <w:br/>
        <w:t>└─ ✓ Blur: Up to 2.5px</w:t>
      </w:r>
    </w:p>
    <w:p/>
    <w:p>
      <w:r/>
      <w:r>
        <w:rPr>
          <w:b/>
        </w:rPr>
        <w:t>Result</w:t>
      </w:r>
      <w:r>
        <w:t xml:space="preserve">: 909 original + 3,636 augmented = </w:t>
      </w:r>
      <w:r>
        <w:rPr>
          <w:b/>
        </w:rPr>
        <w:t>4,545 total images</w:t>
      </w:r>
      <w:r/>
    </w:p>
    <w:p/>
    <w:p>
      <w:pPr>
        <w:pStyle w:val="Heading3"/>
      </w:pPr>
      <w:r>
        <w:rPr>
          <w:sz w:val="28"/>
        </w:rPr>
        <w:t>3.4 Train/Valid/Test Split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DATASET SPLIT       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│</w:t>
        <w:br/>
        <w:t>│ Train: 70% (636 images → 1,908 after 3× aug)               │</w:t>
        <w:br/>
        <w:t>│ Valid: 15% (136 images → 408 after 3× aug)                 │</w:t>
        <w:br/>
        <w:t>│ Test:  15% (137 images → 411 after 3× aug)                 │</w:t>
        <w:br/>
        <w:t>│                                                              │</w:t>
        <w:br/>
        <w:t>│ ✓ Stratify (if labels available)                            │</w:t>
        <w:br/>
        <w:t>│ ✗ Random seed: 42 (for reproducibility)                     │</w:t>
        <w:br/>
        <w:t>│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rPr>
          <w:sz w:val="28"/>
        </w:rPr>
        <w:t>3.5 Review &amp; Generate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1. Click "Preview" to see example augmented images</w:t>
        <w:br/>
        <w:t>2. Verify augmentations look realistic:</w:t>
        <w:br/>
        <w:t xml:space="preserve">   ✓ Soil texture still visible</w:t>
        <w:br/>
        <w:t xml:space="preserve">   ✓ Colors look natural</w:t>
        <w:br/>
        <w:t xml:space="preserve">   ✓ No extreme distortions</w:t>
        <w:br/>
        <w:t>3. If satisfied, click "Generate"</w:t>
        <w:br/>
        <w:t>4. Wait for processing: ~5-10 minutes</w:t>
      </w:r>
    </w:p>
    <w:p/>
    <w:p>
      <w:r/>
      <w:r>
        <w:rPr>
          <w:b/>
        </w:rPr>
        <w:t>Preview Example</w:t>
      </w:r>
      <w:r>
        <w:t>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Original Image          Aug 1 (HFlip+Rotate)    Aug 2 (Crop+Bright)</w:t>
        <w:br/>
        <w:t>┌─────────────┐        ┌─────────────┐         ┌─────────────┐</w:t>
        <w:br/>
        <w:t>│   [Soil]    │   →    │  [lioS]     │    →    │  [Soil]     │</w:t>
        <w:br/>
        <w:t>│  Brown      │        │  Brown      │         │  Lighter    │</w:t>
        <w:br/>
        <w:t>│  1080×1080  │        │  Rotated 45°│         │  Cropped 90%│</w:t>
        <w:br/>
        <w:t>└─────────────┘        └─────────────┘         └─────────────┘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Step 4: Download Augmented Dataset</w:t>
      </w:r>
    </w:p>
    <w:p/>
    <w:p>
      <w:pPr>
        <w:pStyle w:val="Heading3"/>
      </w:pPr>
      <w:r>
        <w:rPr>
          <w:sz w:val="28"/>
        </w:rPr>
        <w:t>4.1 Export Dataset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1. Go to generated dataset version page</w:t>
        <w:br/>
        <w:t>2. Click "Download"</w:t>
        <w:br/>
        <w:t>3. Choose format:</w:t>
        <w:br/>
        <w:t xml:space="preserve">   ┌─────────────────────────────────────────────────────┐</w:t>
        <w:br/>
        <w:t xml:space="preserve">   │ RECOMMENDED FOR PYTORCH:                            │</w:t>
        <w:br/>
        <w:t xml:space="preserve">   ├─────────────────────────────────────────────────────┤</w:t>
        <w:br/>
        <w:t xml:space="preserve">   │                                                      │</w:t>
        <w:br/>
        <w:t xml:space="preserve">   │ Format: "Folder Structure"                          │</w:t>
        <w:br/>
        <w:t xml:space="preserve">   │ └─ Organizes images into train/valid/test folders   │</w:t>
        <w:br/>
        <w:t xml:space="preserve">   │                                                      │</w:t>
        <w:br/>
        <w:t xml:space="preserve">   │ OR                                                   │</w:t>
        <w:br/>
        <w:t xml:space="preserve">   │                                                      │</w:t>
        <w:br/>
        <w:t xml:space="preserve">   │ Format: "COCO JSON"                                 │</w:t>
        <w:br/>
        <w:t xml:space="preserve">   │ └─ Images + annotations.json (more metadata)        │</w:t>
        <w:br/>
        <w:t xml:space="preserve">   │                                                      │</w:t>
        <w:br/>
        <w:t xml:space="preserve">   └─────────────────────────────────────────────────────┘</w:t>
        <w:br/>
        <w:t>4. Click "Download ZIP"</w:t>
        <w:br/>
        <w:t>5. Wait for download: ~500MB-2GB depending on augmentation</w:t>
      </w:r>
    </w:p>
    <w:p/>
    <w:p>
      <w:pPr>
        <w:pStyle w:val="Heading3"/>
      </w:pPr>
      <w:r>
        <w:rPr>
          <w:sz w:val="28"/>
        </w:rPr>
        <w:t>4.2 Extract Downloaded Dataset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# Download will be named something like:</w:t>
        <w:br/>
        <w:t># soil-fertility-augmentation-v1.zip</w:t>
        <w:br/>
        <w:br/>
        <w:t># Extract</w:t>
        <w:br/>
        <w:t>unzip soil-fertility-augmentation-v1.zip -d roboflow_augmented</w:t>
        <w:br/>
        <w:br/>
        <w:t># Check structure (Folder format)</w:t>
        <w:br/>
        <w:t>tree roboflow_augmented/</w:t>
      </w:r>
    </w:p>
    <w:p/>
    <w:p>
      <w:r/>
      <w:r>
        <w:rPr>
          <w:b/>
        </w:rPr>
        <w:t>Folder Structure Output</w:t>
      </w:r>
      <w:r>
        <w:t>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roboflow_augmented/</w:t>
        <w:br/>
        <w:t>├── train/</w:t>
        <w:br/>
        <w:t>│   ├── image_001.jpg          # Original</w:t>
        <w:br/>
        <w:t>│   ├── image_001_aug_1.jpg    # Augmented version 1</w:t>
        <w:br/>
        <w:t>│   ├── image_001_aug_2.jpg    # Augmented version 2</w:t>
        <w:br/>
        <w:t>│   ├── image_002.jpg</w:t>
        <w:br/>
        <w:t>│   ├── image_002_aug_1.jpg</w:t>
        <w:br/>
        <w:t>│   └── ... (1,908 total)</w:t>
        <w:br/>
        <w:t>├── valid/</w:t>
        <w:br/>
        <w:t>│   ├── image_450.jpg</w:t>
        <w:br/>
        <w:t>│   ├── image_450_aug_1.jpg</w:t>
        <w:br/>
        <w:t>│   └── ... (408 total)</w:t>
        <w:br/>
        <w:t>├── test/</w:t>
        <w:br/>
        <w:t>│   ├── image_800.jpg</w:t>
        <w:br/>
        <w:t>│   ├── image_800_aug_1.jpg</w:t>
        <w:br/>
        <w:t>│   └── ... (411 total)</w:t>
        <w:br/>
        <w:t>└── README.roboflow.txt</w:t>
      </w:r>
    </w:p>
    <w:p/>
    <w:p>
      <w:r/>
      <w:r>
        <w:rPr>
          <w:b/>
        </w:rPr>
        <w:t>COCO JSON Structure</w:t>
      </w:r>
      <w:r>
        <w:t>: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roboflow_augmented/</w:t>
        <w:br/>
        <w:t>├── train/</w:t>
        <w:br/>
        <w:t>│   ├── images/</w:t>
        <w:br/>
        <w:t>│   │   ├── image_001.jpg</w:t>
        <w:br/>
        <w:t>│   │   ├── image_001_aug_1.jpg</w:t>
        <w:br/>
        <w:t>│   │   └── ... (1,908 total)</w:t>
        <w:br/>
        <w:t>│   └── _annotations.coco.json</w:t>
        <w:br/>
        <w:t>├── valid/</w:t>
        <w:br/>
        <w:t>│   ├── images/</w:t>
        <w:br/>
        <w:t>│   │   └── ... (408 total)</w:t>
        <w:br/>
        <w:t>│   └── _annotations.coco.json</w:t>
        <w:br/>
        <w:t>├── test/</w:t>
        <w:br/>
        <w:t>│   ├── images/</w:t>
        <w:br/>
        <w:t>│   │   └── ... (411 total)</w:t>
        <w:br/>
        <w:t>│   └── _annotations.coco.json</w:t>
        <w:br/>
        <w:t>└── README.dataset.txt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Step 5: Integrate with Training Pipeline</w:t>
      </w:r>
    </w:p>
    <w:p/>
    <w:p>
      <w:pPr>
        <w:pStyle w:val="Heading3"/>
      </w:pPr>
      <w:r>
        <w:rPr>
          <w:sz w:val="28"/>
        </w:rPr>
        <w:t>5.1 Organize Augmented Data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# Create organized structure for our pipeline</w:t>
        <w:br/>
        <w:t>mkdir -p augmented_dataset/images</w:t>
        <w:br/>
        <w:t>mkdir -p augmented_dataset/splits</w:t>
        <w:br/>
        <w:br/>
        <w:t># Copy all images to single folder</w:t>
        <w:br/>
        <w:t>cp roboflow_augmented/train/*.jpg augmented_dataset/images/</w:t>
        <w:br/>
        <w:t>cp roboflow_augmented/valid/*.jpg augmented_dataset/images/</w:t>
        <w:br/>
        <w:t>cp roboflow_augmented/test/*.jpg augmented_dataset/images/</w:t>
        <w:br/>
        <w:br/>
        <w:t># Count images</w:t>
        <w:br/>
        <w:t>ls augmented_dataset/images/ | wc -l  # Should show 2,727 (3× augmentation)</w:t>
      </w:r>
    </w:p>
    <w:p/>
    <w:p>
      <w:pPr>
        <w:pStyle w:val="Heading3"/>
      </w:pPr>
      <w:r>
        <w:rPr>
          <w:sz w:val="28"/>
        </w:rPr>
        <w:t>5.2 Create CSV Mapping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import pandas as pd</w:t>
        <w:br/>
        <w:t>import os</w:t>
        <w:br/>
        <w:br/>
        <w:t># Create CSV mapping for augmented images</w:t>
        <w:br/>
        <w:t>data = []</w:t>
        <w:br/>
        <w:br/>
        <w:t>for split in ['train', 'valid', 'test']:</w:t>
        <w:br/>
        <w:t xml:space="preserve">    split_dir = f'roboflow_augmented/{split}'</w:t>
        <w:br/>
        <w:br/>
        <w:t xml:space="preserve">    for image_file in os.listdir(split_dir):</w:t>
        <w:br/>
        <w:t xml:space="preserve">        if image_file.endswith('.jpg'):</w:t>
        <w:br/>
        <w:t xml:space="preserve">            # Extract original filename (before _aug_)</w:t>
        <w:br/>
        <w:t xml:space="preserve">            if '_aug_' in image_file:</w:t>
        <w:br/>
        <w:t xml:space="preserve">                original_file = image_file.split('_aug_')[0] + '.jpg'</w:t>
        <w:br/>
        <w:t xml:space="preserve">                is_augmented = True</w:t>
        <w:br/>
        <w:t xml:space="preserve">                aug_number = int(image_file.split('_aug_')[1].split('.')[0])</w:t>
        <w:br/>
        <w:t xml:space="preserve">            else:</w:t>
        <w:br/>
        <w:t xml:space="preserve">                original_file = image_file</w:t>
        <w:br/>
        <w:t xml:space="preserve">                is_augmented = False</w:t>
        <w:br/>
        <w:t xml:space="preserve">                aug_number = 0</w:t>
        <w:br/>
        <w:br/>
        <w:t xml:space="preserve">            data.append({</w:t>
        <w:br/>
        <w:t xml:space="preserve">                'image_filename': image_file,</w:t>
        <w:br/>
        <w:t xml:space="preserve">                'original_filename': original_file,</w:t>
        <w:br/>
        <w:t xml:space="preserve">                'split': split,</w:t>
        <w:br/>
        <w:t xml:space="preserve">                'is_augmented': is_augmented,</w:t>
        <w:br/>
        <w:t xml:space="preserve">                'augmentation_number': aug_number</w:t>
        <w:br/>
        <w:t xml:space="preserve">            })</w:t>
        <w:br/>
        <w:br/>
        <w:t># Create DataFrame</w:t>
        <w:br/>
        <w:t>df = pd.DataFrame(data)</w:t>
        <w:br/>
        <w:t>df.to_csv('augmented_dataset/augmented_mapping.csv', index=False)</w:t>
        <w:br/>
        <w:br/>
        <w:t>print(f"✓ Created mapping for {len(df)} images")</w:t>
        <w:br/>
        <w:t>print(f"\nSplit distribution:")</w:t>
        <w:br/>
        <w:t>print(df['split'].value_counts())</w:t>
        <w:br/>
        <w:t>print(f"\nAugmentation distribution:")</w:t>
        <w:br/>
        <w:t>print(df['is_augmented'].value_counts())</w:t>
      </w:r>
    </w:p>
    <w:p/>
    <w:p>
      <w:pPr>
        <w:pStyle w:val="Heading3"/>
      </w:pPr>
      <w:r>
        <w:rPr>
          <w:sz w:val="28"/>
        </w:rPr>
        <w:t>5.3 Train with Augmented Dataset</w:t>
      </w:r>
    </w:p>
    <w:p/>
    <w:p>
      <w:pPr>
        <w:pStyle w:val="Heading4"/>
      </w:pPr>
      <w:r>
        <w:rPr>
          <w:sz w:val="24"/>
        </w:rPr>
        <w:t>Option A: Use Augmented Images Directly (No Runtime Augmentation)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from ml_pipeline.data import SoilImageDataset, create_val_loader</w:t>
        <w:br/>
        <w:t>from torch.utils.data import DataLoader</w:t>
        <w:br/>
        <w:t>from torchvision import transforms</w:t>
        <w:br/>
        <w:t>import pandas as pd</w:t>
        <w:br/>
        <w:br/>
        <w:t># Load augmented data</w:t>
        <w:br/>
        <w:t>df = pd.read_csv('augmented_dataset/augmented_mapping.csv')</w:t>
        <w:br/>
        <w:br/>
        <w:t># Separate by split</w:t>
        <w:br/>
        <w:t>train_df = df[df['split'] == 'train']</w:t>
        <w:br/>
        <w:t>valid_df = df[df['split'] == 'valid']</w:t>
        <w:br/>
        <w:t>test_df = df[df['split'] == 'test']</w:t>
        <w:br/>
        <w:br/>
        <w:t># Minimal transform (images already augmented)</w:t>
        <w:br/>
        <w:t>transform = transforms.Compose([</w:t>
        <w:br/>
        <w:t xml:space="preserve">    transforms.Resize((224, 224)),</w:t>
        <w:br/>
        <w:t xml:space="preserve">    transforms.ToTensor(),</w:t>
        <w:br/>
        <w:t xml:space="preserve">    transforms.Normalize(mean=[0.485, 0.456, 0.406],</w:t>
        <w:br/>
        <w:t xml:space="preserve">                        std=[0.229, 0.224, 0.225])</w:t>
        <w:br/>
        <w:t>])</w:t>
        <w:br/>
        <w:br/>
        <w:t># Create datasets (using augmented images, no additional augmentation)</w:t>
        <w:br/>
        <w:t>train_dataset = SoilImageDataset(</w:t>
        <w:br/>
        <w:t xml:space="preserve">    csv_path='augmented_dataset/train_data.csv',  # Create from train_df</w:t>
        <w:br/>
        <w:t xml:space="preserve">    img_dir='augmented_dataset/images',</w:t>
        <w:br/>
        <w:t xml:space="preserve">    transform=transform,  # No augmentation, images already augmented</w:t>
        <w:br/>
        <w:t>)</w:t>
        <w:br/>
        <w:br/>
        <w:t>val_dataset = SoilImageDataset(</w:t>
        <w:br/>
        <w:t xml:space="preserve">    csv_path='augmented_dataset/valid_data.csv',</w:t>
        <w:br/>
        <w:t xml:space="preserve">    img_dir='augmented_dataset/images',</w:t>
        <w:br/>
        <w:t xml:space="preserve">    transform=transform,</w:t>
        <w:br/>
        <w:t>)</w:t>
        <w:br/>
        <w:br/>
        <w:t># Create loaders</w:t>
        <w:br/>
        <w:t>train_loader = DataLoader(train_dataset, batch_size=32, shuffle=True)</w:t>
        <w:br/>
        <w:t>val_loader = DataLoader(val_dataset, batch_size=32, shuffle=False)</w:t>
        <w:br/>
        <w:br/>
        <w:t>print(f"✓ Train: {len(train_dataset)} images (includes augmented)")</w:t>
        <w:br/>
        <w:t>print(f"✓ Valid: {len(val_dataset)} images (includes augmented)")</w:t>
      </w:r>
    </w:p>
    <w:p/>
    <w:p>
      <w:pPr>
        <w:pStyle w:val="Heading4"/>
      </w:pPr>
      <w:r>
        <w:rPr>
          <w:sz w:val="24"/>
        </w:rPr>
        <w:t>Option B: Combine Roboflow + Runtime Augmentation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from ml_pipeline.data import get_all_transforms, SoilImageDataset</w:t>
        <w:br/>
        <w:br/>
        <w:t># Use Roboflow-augmented images as base</w:t>
        <w:br/>
        <w:t># Apply ADDITIONAL runtime augmentation during training</w:t>
        <w:br/>
        <w:t>transforms = get_all_transforms(</w:t>
        <w:br/>
        <w:t xml:space="preserve">    image_size=(224, 224),</w:t>
        <w:br/>
        <w:t xml:space="preserve">    augmentation_strategy='conservative'  # Light additional augmentation</w:t>
        <w:br/>
        <w:t>)</w:t>
        <w:br/>
        <w:br/>
        <w:t>train_dataset = SoilImageDataset(</w:t>
        <w:br/>
        <w:t xml:space="preserve">    csv_path='augmented_dataset/train_data.csv',</w:t>
        <w:br/>
        <w:t xml:space="preserve">    img_dir='augmented_dataset/images',</w:t>
        <w:br/>
        <w:t xml:space="preserve">    transform=transforms['train'],  # Additional augmentation on top of Roboflow</w:t>
        <w:br/>
        <w:t>)</w:t>
        <w:br/>
        <w:br/>
        <w:t># This gives you: 1,908 base images × additional runtime augmentation</w:t>
        <w:br/>
        <w:t># Effective dataset: ~5,000-10,000 variations</w:t>
      </w:r>
    </w:p>
    <w:p/>
    <w:p>
      <w:r/>
      <w:r>
        <w:rPr>
          <w:b/>
        </w:rPr>
        <w:t>Recommendation</w:t>
      </w:r>
      <w:r>
        <w:t xml:space="preserve">: Use </w:t>
      </w:r>
      <w:r>
        <w:rPr>
          <w:b/>
        </w:rPr>
        <w:t>Option A</w:t>
      </w:r>
      <w:r>
        <w:t xml:space="preserve"> (augmented images directly) if:</w:t>
      </w:r>
    </w:p>
    <w:p>
      <w:pPr>
        <w:pStyle w:val="ListBullet"/>
      </w:pPr>
      <w:r>
        <w:t>You want faster training (no runtime augmentation overhead)</w:t>
      </w:r>
    </w:p>
    <w:p>
      <w:pPr>
        <w:pStyle w:val="ListBullet"/>
      </w:pPr>
      <w:r>
        <w:t>Roboflow augmentation is sufficient</w:t>
      </w:r>
    </w:p>
    <w:p>
      <w:pPr>
        <w:pStyle w:val="ListBullet"/>
      </w:pPr>
      <w:r>
        <w:t>Training on CPU or limited GPU</w:t>
      </w:r>
    </w:p>
    <w:p/>
    <w:p>
      <w:r>
        <w:t xml:space="preserve">Use </w:t>
      </w:r>
      <w:r>
        <w:rPr>
          <w:b/>
        </w:rPr>
        <w:t>Option B</w:t>
      </w:r>
      <w:r>
        <w:t xml:space="preserve"> (combine augmentations) if:</w:t>
      </w:r>
    </w:p>
    <w:p>
      <w:pPr>
        <w:pStyle w:val="ListBullet"/>
      </w:pPr>
      <w:r>
        <w:t>You want maximum variety</w:t>
      </w:r>
    </w:p>
    <w:p>
      <w:pPr>
        <w:pStyle w:val="ListBullet"/>
      </w:pPr>
      <w:r>
        <w:t>Have powerful GPU</w:t>
      </w:r>
    </w:p>
    <w:p>
      <w:pPr>
        <w:pStyle w:val="ListBullet"/>
      </w:pPr>
      <w:r>
        <w:t>Need best possible generalization</w:t>
      </w:r>
    </w:p>
    <w:p/>
    <w:p>
      <w:pPr>
        <w:pStyle w:val="Heading3"/>
      </w:pPr>
      <w:r>
        <w:rPr>
          <w:sz w:val="28"/>
        </w:rPr>
        <w:t>5.4 Complete Training Example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import torch</w:t>
        <w:br/>
        <w:t>import torch.nn as nn</w:t>
        <w:br/>
        <w:t>from torchvision.models import resnet18</w:t>
        <w:br/>
        <w:t>from torch.utils.data import DataLoader</w:t>
        <w:br/>
        <w:t>from torchvision import transforms</w:t>
        <w:br/>
        <w:t>import pandas as pd</w:t>
        <w:br/>
        <w:br/>
        <w:t># Setup</w:t>
        <w:br/>
        <w:t>DEVICE = torch.device('cuda' if torch.cuda.is_available() else 'cpu')</w:t>
        <w:br/>
        <w:t>EPOCHS = 50</w:t>
        <w:br/>
        <w:t>BATCH_SIZE = 32</w:t>
        <w:br/>
        <w:br/>
        <w:t># Transform (minimal, images already augmented)</w:t>
        <w:br/>
        <w:t>transform = transforms.Compose([</w:t>
        <w:br/>
        <w:t xml:space="preserve">    transforms.Resize((224, 224)),</w:t>
        <w:br/>
        <w:t xml:space="preserve">    transforms.ToTensor(),</w:t>
        <w:br/>
        <w:t xml:space="preserve">    transforms.Normalize(mean=[0.485, 0.456, 0.406],</w:t>
        <w:br/>
        <w:t xml:space="preserve">                        std=[0.229, 0.224, 0.225])</w:t>
        <w:br/>
        <w:t>])</w:t>
        <w:br/>
        <w:br/>
        <w:t># Load augmented datasets</w:t>
        <w:br/>
        <w:t># (Assuming you've created train/valid/test CSV files)</w:t>
        <w:br/>
        <w:t>train_dataset = SoilImageDataset('augmented_dataset/train_data.csv',</w:t>
        <w:br/>
        <w:t xml:space="preserve">                                'augmented_dataset/images', transform)</w:t>
        <w:br/>
        <w:t>val_dataset = SoilImageDataset('augmented_dataset/valid_data.csv',</w:t>
        <w:br/>
        <w:t xml:space="preserve">                              'augmented_dataset/images', transform)</w:t>
        <w:br/>
        <w:br/>
        <w:t>train_loader = DataLoader(train_dataset, batch_size=BATCH_SIZE, shuffle=True)</w:t>
        <w:br/>
        <w:t>val_loader = DataLoader(val_dataset, batch_size=BATCH_SIZE, shuffle=False)</w:t>
        <w:br/>
        <w:br/>
        <w:t># Model</w:t>
        <w:br/>
        <w:t>model = resnet18(pretrained=True)</w:t>
        <w:br/>
        <w:t>model.fc = nn.Linear(model.fc.in_features, 3)  # 3 classes</w:t>
        <w:br/>
        <w:t>model = model.to(DEVICE)</w:t>
        <w:br/>
        <w:br/>
        <w:t># Training setup</w:t>
        <w:br/>
        <w:t>criterion = nn.CrossEntropyLoss()</w:t>
        <w:br/>
        <w:t>optimizer = torch.optim.Adam(model.parameters(), lr=0.001)</w:t>
        <w:br/>
        <w:br/>
        <w:t># Training loop</w:t>
        <w:br/>
        <w:t>for epoch in range(EPOCHS):</w:t>
        <w:br/>
        <w:t xml:space="preserve">    # Train</w:t>
        <w:br/>
        <w:t xml:space="preserve">    model.train()</w:t>
        <w:br/>
        <w:t xml:space="preserve">    train_loss = 0.0</w:t>
        <w:br/>
        <w:br/>
        <w:t xml:space="preserve">    for images, labels, _ in train_loader:</w:t>
        <w:br/>
        <w:t xml:space="preserve">        images, labels = images.to(DEVICE), labels.to(DEVICE)</w:t>
        <w:br/>
        <w:br/>
        <w:t xml:space="preserve">        optimizer.zero_grad()</w:t>
        <w:br/>
        <w:t xml:space="preserve">        outputs = model(images)</w:t>
        <w:br/>
        <w:t xml:space="preserve">        loss = criterion(outputs, labels)</w:t>
        <w:br/>
        <w:t xml:space="preserve">        loss.backward()</w:t>
        <w:br/>
        <w:t xml:space="preserve">        optimizer.step()</w:t>
        <w:br/>
        <w:br/>
        <w:t xml:space="preserve">        train_loss += loss.item()</w:t>
        <w:br/>
        <w:br/>
        <w:t xml:space="preserve">    # Validate</w:t>
        <w:br/>
        <w:t xml:space="preserve">    model.eval()</w:t>
        <w:br/>
        <w:t xml:space="preserve">    val_loss = 0.0</w:t>
        <w:br/>
        <w:t xml:space="preserve">    correct = 0</w:t>
        <w:br/>
        <w:t xml:space="preserve">    total = 0</w:t>
        <w:br/>
        <w:br/>
        <w:t xml:space="preserve">    with torch.no_grad():</w:t>
        <w:br/>
        <w:t xml:space="preserve">        for images, labels, _ in val_loader:</w:t>
        <w:br/>
        <w:t xml:space="preserve">            images, labels = images.to(DEVICE), labels.to(DEVICE)</w:t>
        <w:br/>
        <w:t xml:space="preserve">            outputs = model(images)</w:t>
        <w:br/>
        <w:t xml:space="preserve">            loss = criterion(outputs, labels)</w:t>
        <w:br/>
        <w:t xml:space="preserve">            val_loss += loss.item()</w:t>
        <w:br/>
        <w:br/>
        <w:t xml:space="preserve">            _, predicted = torch.max(outputs, 1)</w:t>
        <w:br/>
        <w:t xml:space="preserve">            total += labels.size(0)</w:t>
        <w:br/>
        <w:t xml:space="preserve">            correct += (predicted == labels).sum().item()</w:t>
        <w:br/>
        <w:br/>
        <w:t xml:space="preserve">    print(f"Epoch {epoch+1}/{EPOCHS}")</w:t>
        <w:br/>
        <w:t xml:space="preserve">    print(f"  Train Loss: {train_loss/len(train_loader):.4f}")</w:t>
        <w:br/>
        <w:t xml:space="preserve">    print(f"  Val Loss: {val_loss/len(val_loader):.4f}")</w:t>
        <w:br/>
        <w:t xml:space="preserve">    print(f"  Val Accuracy: {100*correct/total:.2f}%")</w:t>
        <w:br/>
        <w:br/>
        <w:t># Save model</w:t>
        <w:br/>
        <w:t>torch.save(model.state_dict(), 'soil_model_roboflow_augmented.pth')</w:t>
        <w:br/>
        <w:t>print("✓ Training complete!")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Workflow Summary</w:t>
      </w:r>
    </w:p>
    <w:p/>
    <w:p>
      <w:pPr>
        <w:pStyle w:val="Heading3"/>
      </w:pPr>
      <w:r>
        <w:rPr>
          <w:sz w:val="28"/>
        </w:rPr>
        <w:t>Complete Flow Diagram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┌──────────────────────────────────────────────────────────────────┐</w:t>
        <w:br/>
        <w:t>│ STEP 1: PREPARE DATA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• Clone GitHub repository                                        │</w:t>
        <w:br/>
        <w:t>│ • Verify 909 images in organized_images/                        │</w:t>
        <w:br/>
        <w:t>│ Time: 5-10 minutes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STEP 2: UPLOAD TO ROBOFLOW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• Create Roboflow account &amp; project                             │</w:t>
        <w:br/>
        <w:t>│ • Upload 909 images (API or web interface)                      │</w:t>
        <w:br/>
        <w:t>│ Time: 30-60 minutes (upload)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STEP 3: CONFIGURE AUGMENTATION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• Set preprocessing: Resize to 224×224                          │</w:t>
        <w:br/>
        <w:t>│ • Set augmentation: Conservative (3×) or Aggressive (5×)        │</w:t>
        <w:br/>
        <w:t>│   - Flip, Rotate, Crop, Brightness, Blur, Noise                │</w:t>
        <w:br/>
        <w:t>│ • Configure split: 70/15/15                                     │</w:t>
        <w:br/>
        <w:t>│ • Generate dataset version                                       │</w:t>
        <w:br/>
        <w:t>│ Time: 10-15 minutes (including processing)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STEP 4: DOWNLOAD AUGMENTED DATA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• Export as Folder Structure or COCO JSON                       │</w:t>
        <w:br/>
        <w:t>│ • Download ZIP (~500MB-2GB)                                     │</w:t>
        <w:br/>
        <w:t>│ • Extract to local directory                                    │</w:t>
        <w:br/>
        <w:t>│ Time: 20-40 minutes (download)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STEP 5: ORGANIZE &amp; PREPARE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• Copy images to training directory                             │</w:t>
        <w:br/>
        <w:t>│ • Create CSV mapping file                                        │</w:t>
        <w:br/>
        <w:t>│ • Verify split distribution                                     │</w:t>
        <w:br/>
        <w:t>│ Time: 5-10 minutes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STEP 6: TRAIN MODEL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• Use augmented images with minimal runtime transforms          │</w:t>
        <w:br/>
        <w:t>│ • Train ResNet18 or EfficientNetV2-S                            │</w:t>
        <w:br/>
        <w:t>│ • Monitor training metrics                                       │</w:t>
        <w:br/>
        <w:t>│ Time: 45-120 minutes (depending on GPU)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↓</w:t>
        <w:br/>
        <w:t>┌──────────────────────────────────────────────────────────────────┐</w:t>
        <w:br/>
        <w:t>│ RESULT: TRAINED MODEL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• Model trained on 2,727 images (3×) or 4,545 images (5×)      │</w:t>
        <w:br/>
        <w:t>│ • Expected accuracy: 80-85% (depending on labels)               │</w:t>
        <w:br/>
        <w:t>│ • Ready for deployment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  <w:br/>
        <w:br/>
        <w:t>TOTAL TIME: ~2-3 hours (mostly upload/download)</w:t>
      </w:r>
    </w:p>
    <w:p/>
    <w:p>
      <w:pPr>
        <w:pStyle w:val="Heading3"/>
      </w:pPr>
      <w:r>
        <w:rPr>
          <w:sz w:val="28"/>
        </w:rPr>
        <w:t>Quick Reference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340"/>
            <w:shd w:fill="4472C4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Clone repo</w:t>
            </w:r>
          </w:p>
        </w:tc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909 images locally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Upload to Roboflow</w:t>
            </w:r>
          </w:p>
        </w:tc>
        <w:tc>
          <w:tcPr>
            <w:tcW w:type="dxa" w:w="2340"/>
          </w:tcPr>
          <w:p>
            <w:r>
              <w:t>30-60 min</w:t>
            </w:r>
          </w:p>
        </w:tc>
        <w:tc>
          <w:tcPr>
            <w:tcW w:type="dxa" w:w="2340"/>
          </w:tcPr>
          <w:p>
            <w:r>
              <w:t>909 images on cloud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Configure &amp; generate</w:t>
            </w:r>
          </w:p>
        </w:tc>
        <w:tc>
          <w:tcPr>
            <w:tcW w:type="dxa" w:w="2340"/>
          </w:tcPr>
          <w:p>
            <w:r>
              <w:t>10 min</w:t>
            </w:r>
          </w:p>
        </w:tc>
        <w:tc>
          <w:tcPr>
            <w:tcW w:type="dxa" w:w="2340"/>
          </w:tcPr>
          <w:p>
            <w:r>
              <w:t>Augmented dataset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Download</w:t>
            </w:r>
          </w:p>
        </w:tc>
        <w:tc>
          <w:tcPr>
            <w:tcW w:type="dxa" w:w="2340"/>
          </w:tcPr>
          <w:p>
            <w:r>
              <w:t>20-40 min</w:t>
            </w:r>
          </w:p>
        </w:tc>
        <w:tc>
          <w:tcPr>
            <w:tcW w:type="dxa" w:w="2340"/>
          </w:tcPr>
          <w:p>
            <w:r>
              <w:t>2,727-4,545 images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Organize</w:t>
            </w:r>
          </w:p>
        </w:tc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CSV + organized folders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Train</w:t>
            </w:r>
          </w:p>
        </w:tc>
        <w:tc>
          <w:tcPr>
            <w:tcW w:type="dxa" w:w="2340"/>
          </w:tcPr>
          <w:p>
            <w:r>
              <w:t>45-120 min</w:t>
            </w:r>
          </w:p>
        </w:tc>
        <w:tc>
          <w:tcPr>
            <w:tcW w:type="dxa" w:w="2340"/>
          </w:tcPr>
          <w:p>
            <w:r>
              <w:t>Trained model</w:t>
            </w:r>
          </w:p>
        </w:tc>
      </w:tr>
    </w:tbl>
    <w:p/>
    <w:p/>
    <w:p>
      <w:pPr>
        <w:pStyle w:val="Heading3"/>
      </w:pPr>
      <w:r>
        <w:rPr>
          <w:sz w:val="28"/>
        </w:rPr>
        <w:t>Expected Results</w:t>
      </w:r>
    </w:p>
    <w:p/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Conservative Augmentation (3×):</w:t>
        <w:br/>
        <w:t>├─ Original: 909 images</w:t>
        <w:br/>
        <w:t>├─ After augmentation: 2,727 images</w:t>
        <w:br/>
        <w:t>├─ Train: 1,908 images</w:t>
        <w:br/>
        <w:t>├─ Valid: 408 images</w:t>
        <w:br/>
        <w:t>├─ Test: 411 images</w:t>
        <w:br/>
        <w:t>└─ Storage: ~800 MB-1 GB</w:t>
        <w:br/>
        <w:br/>
        <w:t>Aggressive Augmentation (5×):</w:t>
        <w:br/>
        <w:t>├─ Original: 909 images</w:t>
        <w:br/>
        <w:t>├─ After augmentation: 4,545 images</w:t>
        <w:br/>
        <w:t>├─ Train: 3,180 images</w:t>
        <w:br/>
        <w:t>├─ Valid: 680 images</w:t>
        <w:br/>
        <w:t>├─ Test: 685 images</w:t>
        <w:br/>
        <w:t>└─ Storage: ~1.5-2 GB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Tips &amp; Best Practices</w:t>
      </w:r>
    </w:p>
    <w:p/>
    <w:p>
      <w:pPr>
        <w:pStyle w:val="Heading3"/>
      </w:pPr>
      <w:r>
        <w:rPr>
          <w:sz w:val="28"/>
        </w:rPr>
        <w:t>Before Upload</w:t>
      </w:r>
    </w:p>
    <w:p>
      <w:pPr>
        <w:pStyle w:val="ListBullet"/>
      </w:pPr>
      <w:r>
        <w:t>✓ Test with small batch (50-100 images) first</w:t>
      </w:r>
    </w:p>
    <w:p>
      <w:pPr>
        <w:pStyle w:val="ListBullet"/>
      </w:pPr>
      <w:r>
        <w:t>✓ Verify image quality (no corrupted files)</w:t>
      </w:r>
    </w:p>
    <w:p>
      <w:pPr>
        <w:pStyle w:val="ListBullet"/>
      </w:pPr>
      <w:r>
        <w:t>✓ Check internet speed (upload 400MB)</w:t>
      </w:r>
    </w:p>
    <w:p/>
    <w:p>
      <w:pPr>
        <w:pStyle w:val="Heading3"/>
      </w:pPr>
      <w:r>
        <w:rPr>
          <w:sz w:val="28"/>
        </w:rPr>
        <w:t>During Configuration</w:t>
      </w:r>
    </w:p>
    <w:p>
      <w:pPr>
        <w:pStyle w:val="ListBullet"/>
      </w:pPr>
      <w:r>
        <w:t>✓ Preview augmentations before generating</w:t>
      </w:r>
    </w:p>
    <w:p>
      <w:pPr>
        <w:pStyle w:val="ListBullet"/>
      </w:pPr>
      <w:r>
        <w:t>✓ Start conservative, increase if needed</w:t>
      </w:r>
    </w:p>
    <w:p>
      <w:pPr>
        <w:pStyle w:val="ListBullet"/>
      </w:pPr>
      <w:r>
        <w:t>✓ Keep saturation/hue changes minimal (soil color important)</w:t>
      </w:r>
    </w:p>
    <w:p>
      <w:pPr>
        <w:pStyle w:val="ListBullet"/>
      </w:pPr>
      <w:r>
        <w:t>✓ Document settings for reproducibility</w:t>
      </w:r>
    </w:p>
    <w:p/>
    <w:p>
      <w:pPr>
        <w:pStyle w:val="Heading3"/>
      </w:pPr>
      <w:r>
        <w:rPr>
          <w:sz w:val="28"/>
        </w:rPr>
        <w:t>After Download</w:t>
      </w:r>
    </w:p>
    <w:p>
      <w:pPr>
        <w:pStyle w:val="ListBullet"/>
      </w:pPr>
      <w:r>
        <w:t>✓ Verify image count matches expected</w:t>
      </w:r>
    </w:p>
    <w:p>
      <w:pPr>
        <w:pStyle w:val="ListBullet"/>
      </w:pPr>
      <w:r>
        <w:t>✓ Check augmented images look realistic</w:t>
      </w:r>
    </w:p>
    <w:p>
      <w:pPr>
        <w:pStyle w:val="ListBullet"/>
      </w:pPr>
      <w:r>
        <w:t>✓ Compare file sizes (should be reasonable)</w:t>
      </w:r>
    </w:p>
    <w:p>
      <w:pPr>
        <w:pStyle w:val="ListBullet"/>
      </w:pPr>
      <w:r>
        <w:t>✓ Back up augmented dataset (in case need to regenerate)</w:t>
      </w:r>
    </w:p>
    <w:p/>
    <w:p>
      <w:pPr>
        <w:pStyle w:val="Heading3"/>
      </w:pPr>
      <w:r>
        <w:rPr>
          <w:sz w:val="28"/>
        </w:rPr>
        <w:t>Training</w:t>
      </w:r>
    </w:p>
    <w:p>
      <w:pPr>
        <w:pStyle w:val="ListBullet"/>
      </w:pPr>
      <w:r>
        <w:t>✓ Use augmented images directly (Option A) for simplicity</w:t>
      </w:r>
    </w:p>
    <w:p>
      <w:pPr>
        <w:pStyle w:val="ListBullet"/>
      </w:pPr>
      <w:r>
        <w:t>✓ No additional runtime augmentation needed (already augmented)</w:t>
      </w:r>
    </w:p>
    <w:p>
      <w:pPr>
        <w:pStyle w:val="ListBullet"/>
      </w:pPr>
      <w:r>
        <w:t>✓ Monitor if model benefits from augmentation</w:t>
      </w:r>
    </w:p>
    <w:p>
      <w:pPr>
        <w:pStyle w:val="ListBullet"/>
      </w:pPr>
      <w:r>
        <w:t>✓ Compare vs training on original 909 images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Troubleshooting</w:t>
      </w:r>
    </w:p>
    <w:p/>
    <w:p>
      <w:pPr>
        <w:pStyle w:val="Heading3"/>
      </w:pPr>
      <w:r>
        <w:rPr>
          <w:sz w:val="28"/>
        </w:rPr>
        <w:t>Upload Issues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Problem: Upload fails or timeout</w:t>
        <w:br/>
        <w:t>Solution:</w:t>
        <w:br/>
        <w:t>├─ Split into smaller batches (100 images at a time)</w:t>
        <w:br/>
        <w:t>├─ Use API method instead of web interface</w:t>
        <w:br/>
        <w:t>├─ Check internet connection stability</w:t>
        <w:br/>
        <w:t>└─ Retry failed uploads</w:t>
      </w:r>
    </w:p>
    <w:p/>
    <w:p>
      <w:pPr>
        <w:pStyle w:val="Heading3"/>
      </w:pPr>
      <w:r>
        <w:rPr>
          <w:sz w:val="28"/>
        </w:rPr>
        <w:t>Augmentation Issues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Problem: Augmented images look unrealistic</w:t>
        <w:br/>
        <w:t>Solution:</w:t>
        <w:br/>
        <w:t>├─ Reduce brightness range (±20% → ±10%)</w:t>
        <w:br/>
        <w:t>├─ Reduce saturation/hue changes</w:t>
        <w:br/>
        <w:t>├─ Disable cutout for conservative approach</w:t>
        <w:br/>
        <w:t>├─ Preview before generating</w:t>
        <w:br/>
        <w:t>└─ Regenerate version with adjusted settings</w:t>
      </w:r>
    </w:p>
    <w:p/>
    <w:p>
      <w:pPr>
        <w:pStyle w:val="Heading3"/>
      </w:pPr>
      <w:r>
        <w:rPr>
          <w:sz w:val="28"/>
        </w:rPr>
        <w:t>Download Issues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Problem: Download slow or fails</w:t>
        <w:br/>
        <w:t>Solution:</w:t>
        <w:br/>
        <w:t>├─ Use download manager (resume capability)</w:t>
        <w:br/>
        <w:t>├─ Download during off-peak hours</w:t>
        <w:br/>
        <w:t>├─ Split into train/valid/test separate downloads</w:t>
        <w:br/>
        <w:t>└─ Contact Roboflow support if persistent</w:t>
      </w:r>
    </w:p>
    <w:p/>
    <w:p>
      <w:pPr>
        <w:pStyle w:val="Heading3"/>
      </w:pPr>
      <w:r>
        <w:rPr>
          <w:sz w:val="28"/>
        </w:rPr>
        <w:t>Training Issues</w:t>
      </w:r>
    </w:p>
    <w:p>
      <w:pPr>
        <w:spacing w:before="120" w:after="120"/>
        <w:ind w:left="720"/>
        <w:shd w:fill="F0F0F0"/>
      </w:pPr>
      <w:r>
        <w:rPr>
          <w:rFonts w:ascii="Courier New" w:hAnsi="Courier New"/>
          <w:sz w:val="18"/>
        </w:rPr>
        <w:t>Problem: Model not improving with augmented data</w:t>
        <w:br/>
        <w:t>Solution:</w:t>
        <w:br/>
        <w:t>├─ Verify labels are correct</w:t>
        <w:br/>
        <w:t>├─ Check if augmentation too aggressive</w:t>
        <w:br/>
        <w:t>├─ Try smaller augmentation multiplier (5× → 3×)</w:t>
        <w:br/>
        <w:t>├─ Compare with training on original images</w:t>
        <w:br/>
        <w:t>└─ Ensure images properly normalized</w:t>
      </w:r>
    </w:p>
    <w:p/>
    <w:p>
      <w:pPr>
        <w:spacing w:before="120" w:after="120"/>
      </w:pPr>
    </w:p>
    <w:p/>
    <w:p>
      <w:pPr>
        <w:pStyle w:val="Heading2"/>
      </w:pPr>
      <w:r>
        <w:rPr>
          <w:color w:val="0066CC"/>
          <w:sz w:val="32"/>
        </w:rPr>
        <w:t>Cost</w:t>
      </w:r>
    </w:p>
    <w:p/>
    <w:p>
      <w:r/>
      <w:r>
        <w:rPr>
          <w:b/>
        </w:rPr>
        <w:t>FREE</w:t>
      </w:r>
      <w:r>
        <w:t xml:space="preserve"> - Using Roboflow for augmentation only requires:</w:t>
      </w:r>
    </w:p>
    <w:p>
      <w:pPr>
        <w:pStyle w:val="ListBullet"/>
      </w:pPr>
      <w:r>
        <w:t>Free plan (10,000 images limit)</w:t>
      </w:r>
    </w:p>
    <w:p>
      <w:pPr>
        <w:pStyle w:val="ListBullet"/>
      </w:pPr>
      <w:r>
        <w:t>No inference costs (only augmentation)</w:t>
      </w:r>
    </w:p>
    <w:p>
      <w:pPr>
        <w:pStyle w:val="ListBullet"/>
      </w:pPr>
      <w:r>
        <w:t>No monthly fees</w:t>
      </w:r>
    </w:p>
    <w:p/>
    <w:p>
      <w:r/>
      <w:r>
        <w:rPr>
          <w:b/>
        </w:rPr>
        <w:t>Storage</w:t>
      </w:r>
      <w:r>
        <w:t>: You'll need ~2-3 GB local storage for augmented dataset</w:t>
      </w:r>
    </w:p>
    <w:p/>
    <w:p>
      <w:pPr>
        <w:spacing w:before="120" w:after="120"/>
      </w:pPr>
    </w:p>
    <w:p/>
    <w:p>
      <w:r/>
      <w:r>
        <w:rPr>
          <w:b/>
        </w:rPr>
        <w:t>Next Steps</w:t>
      </w:r>
      <w:r>
        <w:t>: Follow Step 1 to start the workflow!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